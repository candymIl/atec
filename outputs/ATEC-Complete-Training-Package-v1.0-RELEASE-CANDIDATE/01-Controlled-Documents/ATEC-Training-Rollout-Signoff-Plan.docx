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Training Rollout, UAT &amp; Sign-off Plan</w:t>
      </w:r>
    </w:p>
    <w:p>
      <w:pPr>
        <w:jc w:val="center"/>
      </w:pPr>
      <w:r>
        <w:t>ATEC-TRN-ROL-001  |  Version 0.96 PARTIAL LOCAL UAT - PRODUCTION UAT PENDING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Local admin UI and role API checks passed; production role UI, delivery and screenshots pending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Rollout principle</w:t>
      </w:r>
    </w:p>
    <w:p>
      <w:r>
        <w:t>Release training only after the same approved workflow is proven role by role. Treat the manual, videos, assessment and system build as one controlled set; a workflow change requires synchronized revision.</w:t>
      </w:r>
    </w:p>
    <w:p>
      <w:pPr>
        <w:pStyle w:val="Heading1"/>
      </w:pPr>
      <w:r>
        <w:t>Phases and hold 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4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5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361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Activities</w:t>
            </w:r>
          </w:p>
        </w:tc>
        <w:tc>
          <w:tcPr>
            <w:tcW w:type="dxa" w:w="2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Hold point / evidence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1. Workflow decision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+ Ops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audit findings; choose source of truth for hours; agree return/correction and assistant access.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HP1 signed workflow decision.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2. Fix/UAT preparation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Product + IT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Verify the implemented P0 controls; seed synthetic Job 11927; create role accounts.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HP2 test environment and data approved.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3. Role-based UAT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Ops, Inspection, HR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Walk job card → inspection → My Day → approvals → payroll → Accelo.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HP3 UAT evidence; no unresolved critical defects.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4. Capture and production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 Lead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Capture screenshots; record videos; add captions; update manual labels.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HP4 content review by each process owner.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5. Pilot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Selected lead, assistant, manager, HR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Facilitated training, written and practical assessment, feedback.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HP5 pilot competence and issue closure.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6. Deployment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Role-based sessions; supervised first live job/day; sign-offs.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HP6 access released only to competent users.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7. Sustainment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Controller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Version control, refresher training, change triggers, monthly sample review.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Quarterly effectiveness review.</w:t>
            </w:r>
          </w:p>
        </w:tc>
      </w:tr>
    </w:tbl>
    <w:p/>
    <w:p>
      <w:pPr>
        <w:pStyle w:val="Heading1"/>
      </w:pPr>
      <w:r>
        <w:t>Live UAT script</w:t>
      </w:r>
    </w:p>
    <w:p>
      <w:pPr>
        <w:pStyle w:val="ListNumber"/>
        <w:numPr>
          <w:ilvl w:val="0"/>
          <w:numId w:val="10"/>
        </w:numPr>
      </w:pPr>
      <w:r>
        <w:t>Admin/Manager creates synthetic Job 11927 and assigns lead + assistant. Verify assignment visibility and email success/failure behavior.</w:t>
      </w:r>
    </w:p>
    <w:p>
      <w:pPr>
        <w:pStyle w:val="ListNumber"/>
        <w:numPr>
          <w:ilvl w:val="0"/>
          <w:numId w:val="10"/>
        </w:numPr>
      </w:pPr>
      <w:r>
        <w:t>Lead records the exact sample timeline, adds evidence and submits. Simulate a timeline-copy failure once; verify recovery is controlled and idempotent.</w:t>
      </w:r>
    </w:p>
    <w:p>
      <w:pPr>
        <w:pStyle w:val="ListNumber"/>
        <w:numPr>
          <w:ilvl w:val="0"/>
          <w:numId w:val="10"/>
        </w:numPr>
      </w:pPr>
      <w:r>
        <w:t>Inspector creates a linked inspection with the same numeric job number. Verify intended job-card identity and certificate linkage.</w:t>
      </w:r>
    </w:p>
    <w:p>
      <w:pPr>
        <w:pStyle w:val="ListNumber"/>
        <w:numPr>
          <w:ilvl w:val="0"/>
          <w:numId w:val="10"/>
        </w:numPr>
      </w:pPr>
      <w:r>
        <w:t>Lead and assistant each open My Day. Deliberately create one wrong copied time; test audited employee Edit/Delete and the controlled return path.</w:t>
      </w:r>
    </w:p>
    <w:p>
      <w:pPr>
        <w:pStyle w:val="ListNumber"/>
        <w:numPr>
          <w:ilvl w:val="0"/>
          <w:numId w:val="10"/>
        </w:numPr>
      </w:pPr>
      <w:r>
        <w:t>Manager verifies the employee audit change, performs one manager correction with reason, returns one sheet, then approves corrected sheets. Verify audit history and PDFs.</w:t>
      </w:r>
    </w:p>
    <w:p>
      <w:pPr>
        <w:pStyle w:val="ListNumber"/>
        <w:numPr>
          <w:ilvl w:val="0"/>
          <w:numId w:val="10"/>
        </w:numPr>
      </w:pPr>
      <w:r>
        <w:t>HR accepts; run history filters and payroll export. Reconcile employee/day/job totals.</w:t>
      </w:r>
    </w:p>
    <w:p>
      <w:pPr>
        <w:pStyle w:val="ListNumber"/>
        <w:numPr>
          <w:ilvl w:val="0"/>
          <w:numId w:val="10"/>
        </w:numPr>
      </w:pPr>
      <w:r>
        <w:t>Manager approves job card, runs Accelo readiness, verifies expected certificate, sends to test Accelo address and confirms receipt.</w:t>
      </w:r>
    </w:p>
    <w:p>
      <w:pPr>
        <w:pStyle w:val="ListNumber"/>
        <w:numPr>
          <w:ilvl w:val="0"/>
          <w:numId w:val="10"/>
        </w:numPr>
      </w:pPr>
      <w:r>
        <w:t>Repeat an overnight/multi-day job and a critical-deviation/NOT SAFE scenario.</w:t>
      </w:r>
    </w:p>
    <w:p>
      <w:pPr>
        <w:pStyle w:val="Heading1"/>
      </w:pPr>
      <w:r>
        <w:t>Training delivery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modules</w:t>
            </w:r>
          </w:p>
        </w:tc>
        <w:tc>
          <w:tcPr>
            <w:tcW w:type="dxa" w:w="4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Practical demonstration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Authorization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Assistant/Employee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1, 5, 6, 10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My Day review, exception, safe error handling, submit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sign-off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Lead Inspector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1–6, 9,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Assigned job, timeline, evidence, inspection, submission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+ Ops sign-off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1–7, 9,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Allocate, correct/return/approve, readiness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sign-off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1, 6, 8, 10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Accept/return, reports, payroll reconciliation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Manager sign-off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Full workflow, configuration and incident controls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sign-off</w:t>
            </w:r>
          </w:p>
        </w:tc>
      </w:tr>
    </w:tbl>
    <w:p/>
    <w:p>
      <w:pPr>
        <w:pStyle w:val="Heading1"/>
      </w:pPr>
      <w:r>
        <w:t>Suggested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7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Activity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T-10 to T-7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decisions and fixes/interim controls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Role-based UAT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T-5 to T-3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Screenshot/video production and review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Pilot and corrections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Final document approval and version freeze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 deployment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T+1 to T+5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Supervised use and daily issue review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T+30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Effectiveness review and refresher decisions</w:t>
            </w:r>
          </w:p>
        </w:tc>
      </w:tr>
    </w:tbl>
    <w:p/>
    <w:p>
      <w:pPr>
        <w:pStyle w:val="Heading1"/>
      </w:pPr>
      <w:r>
        <w:t>Success measures</w:t>
      </w:r>
    </w:p>
    <w:p>
      <w:pPr>
        <w:pStyle w:val="ListBullet"/>
      </w:pPr>
      <w:r>
        <w:t>100% of in-scope employees trained and signed off before independent use.</w:t>
      </w:r>
    </w:p>
    <w:p>
      <w:pPr>
        <w:pStyle w:val="ListBullet"/>
      </w:pPr>
      <w:r>
        <w:t>No duplicate time created as a correction method.</w:t>
      </w:r>
    </w:p>
    <w:p>
      <w:pPr>
        <w:pStyle w:val="ListBullet"/>
      </w:pPr>
      <w:r>
        <w:t>At least 95% first-pass timesheet acceptance after the pilot period.</w:t>
      </w:r>
    </w:p>
    <w:p>
      <w:pPr>
        <w:pStyle w:val="ListBullet"/>
      </w:pPr>
      <w:r>
        <w:t>Every sampled inspection job has correct job-card/certificate linkage.</w:t>
      </w:r>
    </w:p>
    <w:p>
      <w:pPr>
        <w:pStyle w:val="ListBullet"/>
      </w:pPr>
      <w:r>
        <w:t>Every payroll export reconciles to HR-accepted sheets.</w:t>
      </w:r>
    </w:p>
    <w:p>
      <w:pPr>
        <w:pStyle w:val="ListBullet"/>
      </w:pPr>
      <w:r>
        <w:t>Every training issue is logged with owner, priority, due date and closure evidence.</w:t>
      </w:r>
    </w:p>
    <w:p>
      <w:pPr>
        <w:pStyle w:val="Heading1"/>
      </w:pPr>
      <w:r>
        <w:t>Change-control triggers</w:t>
      </w:r>
    </w:p>
    <w:p>
      <w:pPr>
        <w:pStyle w:val="ListBullet"/>
      </w:pPr>
      <w:r>
        <w:t>Job-card field, state or validation change.</w:t>
      </w:r>
    </w:p>
    <w:p>
      <w:pPr>
        <w:pStyle w:val="ListBullet"/>
      </w:pPr>
      <w:r>
        <w:t>Timesheet calculation, correction, approval or export change.</w:t>
      </w:r>
    </w:p>
    <w:p>
      <w:pPr>
        <w:pStyle w:val="ListBullet"/>
      </w:pPr>
      <w:r>
        <w:t>Role/permission change.</w:t>
      </w:r>
    </w:p>
    <w:p>
      <w:pPr>
        <w:pStyle w:val="ListBullet"/>
      </w:pPr>
      <w:r>
        <w:t>Inspection wizard, safety rule or certificate linkage change.</w:t>
      </w:r>
    </w:p>
    <w:p>
      <w:pPr>
        <w:pStyle w:val="ListBullet"/>
      </w:pPr>
      <w:r>
        <w:t>Accelo delivery/readiness change.</w:t>
      </w:r>
    </w:p>
    <w:p>
      <w:pPr>
        <w:pStyle w:val="ListBullet"/>
      </w:pPr>
      <w:r>
        <w:t>A recurring user error or audit finding.</w:t>
      </w:r>
    </w:p>
    <w:p>
      <w:pPr>
        <w:pStyle w:val="Heading1"/>
      </w:pPr>
      <w:r>
        <w:t>Final rollout authorization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Name/signature/date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 workflow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safety 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IT/live verification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control release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</w:tbl>
    <w:p/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0.95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08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Approved readiness improvements implemented; pending live UAT and controlled release.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08 Aug 2026</w:t>
            </w:r>
          </w:p>
        </w:tc>
        <w:tc>
          <w:tcPr>
            <w:tcW w:type="dxa" w:w="2484"/>
          </w:tcPr>
          <w:p>
            <w:r>
              <w:t>HP2 local checkpoint recorded; HP3 deployed role walkthrough remains open.</w:t>
            </w:r>
          </w:p>
        </w:tc>
        <w:tc>
          <w:tcPr>
            <w:tcW w:type="dxa" w:w="2484"/>
          </w:tcPr>
          <w:p>
            <w:r>
              <w:t>Pending</w:t>
            </w:r>
          </w:p>
        </w:tc>
      </w:tr>
    </w:tbl>
    <w:p/>
    <w:p>
      <w:pPr>
        <w:pStyle w:val="Heading1"/>
        <w:spacing w:before="60" w:after="60"/>
      </w:pPr>
      <w:r>
        <w:t>Local UAT checkpoint - 8 August 2026</w:t>
      </w:r>
    </w:p>
    <w:p>
      <w:pPr>
        <w:spacing w:before="60" w:after="60"/>
      </w:pPr>
      <w:r>
        <w:rPr>
          <w:sz w:val="19"/>
        </w:rPr>
        <w:t>HP2 is partially satisfied: the local system started successfully, key admin screens rendered, and Manager/Inspector/Assistant/HR API authorization checks returned the expected access boundaries.</w:t>
      </w:r>
    </w:p>
    <w:p>
      <w:pPr>
        <w:spacing w:before="60" w:after="60"/>
      </w:pPr>
      <w:r>
        <w:rPr>
          <w:sz w:val="19"/>
        </w:rPr>
        <w:t>HP3 remains open. Required evidence is an interactive role-by-role walkthrough in the approved deployed environment using synthetic Job 11927, followed by approved screenshots and process-owner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ATEC-TRN-ROL-001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Training Rollout Signoff Plan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