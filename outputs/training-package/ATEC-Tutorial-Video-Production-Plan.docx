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ATEC Modular Tutorial Video Production Plan &amp; Scripts</w:t>
      </w:r>
    </w:p>
    <w:p>
      <w:pPr>
        <w:jc w:val="center"/>
      </w:pPr>
      <w:r>
        <w:t>ATEC-TRN-VID-001  |  Version 0.95 IMPLEMENTED - PENDING LIVE UAT  |  Audit baseline: repository baseline 42c4dd6f plus approved readiness improvements, 8 August 2026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2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Controlled field</w:t>
            </w:r>
          </w:p>
        </w:tc>
        <w:tc>
          <w:tcPr>
            <w:tcW w:type="dxa" w:w="716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Document owner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ATEC Operations / System Owner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Process owners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Operations, Inspection, HR/Payroll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Classification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Internal controlled training document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Status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t>Approved improvements implemented; pending live-screen and role-based UAT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Review cycle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Annual and after material system/workflow change</w:t>
            </w:r>
          </w:p>
        </w:tc>
      </w:tr>
    </w:tbl>
    <w:p/>
    <w:p>
      <w:pPr>
        <w:pStyle w:val="Warning"/>
      </w:pPr>
      <w:r>
        <w:t>APPROVAL GATE: Do not issue as final employee instruction until role-based live UAT passes and the screenshot register is captured from the approved live or training environment.</w:t>
      </w:r>
    </w:p>
    <w:p>
      <w:pPr>
        <w:pStyle w:val="Heading1"/>
      </w:pPr>
      <w:r>
        <w:t>Production standard</w:t>
      </w:r>
    </w:p>
    <w:p>
      <w:pPr>
        <w:pStyle w:val="ListBullet"/>
      </w:pPr>
      <w:r>
        <w:t>Record only in the approved training environment with synthetic customer, employee and equipment data.</w:t>
      </w:r>
    </w:p>
    <w:p>
      <w:pPr>
        <w:pStyle w:val="ListBullet"/>
      </w:pPr>
      <w:r>
        <w:t>Use one scenario—Job 11927—across all modules.</w:t>
      </w:r>
    </w:p>
    <w:p>
      <w:pPr>
        <w:pStyle w:val="ListBullet"/>
      </w:pPr>
      <w:r>
        <w:t>Target 4–8 minutes per module; 1080p, cursor visible, 125–150% browser zoom where legible.</w:t>
      </w:r>
    </w:p>
    <w:p>
      <w:pPr>
        <w:pStyle w:val="ListBullet"/>
      </w:pPr>
      <w:r>
        <w:t>Show warnings on screen and pause long enough to read. Blur notifications and personal details.</w:t>
      </w:r>
    </w:p>
    <w:p>
      <w:pPr>
        <w:pStyle w:val="ListBullet"/>
      </w:pPr>
      <w:r>
        <w:t>Do not record final UI until the live UAT and improvement decisions are approved.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 w:val="true"/>
        </w:trPr>
        <w:tc>
          <w:tcPr>
            <w:tcW w:type="dxa" w:w="42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5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Module</w:t>
            </w:r>
          </w:p>
        </w:tc>
        <w:tc>
          <w:tcPr>
            <w:tcW w:type="dxa" w:w="65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Length</w:t>
            </w:r>
          </w:p>
        </w:tc>
        <w:tc>
          <w:tcPr>
            <w:tcW w:type="dxa" w:w="27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Exact screen actions</w:t>
            </w:r>
          </w:p>
        </w:tc>
        <w:tc>
          <w:tcPr>
            <w:tcW w:type="dxa" w:w="276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Narration anchor</w:t>
            </w:r>
          </w:p>
        </w:tc>
        <w:tc>
          <w:tcPr>
            <w:tcW w:type="dxa" w:w="133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Knowledge check</w:t>
            </w:r>
          </w:p>
        </w:tc>
      </w:tr>
      <w:t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Orientation and roles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5 min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Sign in; show Dashboard, Technician Job Cards and My Day.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“ATEC connects the job, the work evidence, each employee’s time and office approval. Your role determines what you can see and approve.”</w:t>
            </w:r>
          </w:p>
        </w:tc>
        <w:tc>
          <w:tcPr>
            <w:tcW w:type="dxa" w:w="1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Why must every person use their own account?</w:t>
            </w:r>
          </w:p>
        </w:tc>
      </w:tr>
      <w:t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Create and assign Job 11927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8 min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New Job Card; customer/site; technician; crew; equipment; numeric job; Save &amp; Assign.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“The numeric Accelo job number is the common reference. Confirm the whole crew before assignment because the timeline will later be copied to them.”</w:t>
            </w:r>
          </w:p>
        </w:tc>
        <w:tc>
          <w:tcPr>
            <w:tcW w:type="dxa" w:w="1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Name three fields to verify before Save &amp; Assign.</w:t>
            </w:r>
          </w:p>
        </w:tc>
      </w:tr>
      <w:t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Lead technician: start and record work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8 min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Open assigned card; Start Job; enter five timestamps; work, materials, deviation, photos, status.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“Record event times as they happen. The payroll calculation uses the timeline—not a guess made at the end of the day.”</w:t>
            </w:r>
          </w:p>
        </w:tc>
        <w:tc>
          <w:tcPr>
            <w:tcW w:type="dxa" w:w="1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Which five timestamps create the travel, standby and work segments?</w:t>
            </w:r>
          </w:p>
        </w:tc>
      </w:tr>
      <w:t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Inspection and job linkage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8 min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Open asset; correct wizard; enter 11927; criteria; declaration; review; submit.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“Use the same numeric job number. A critical failure forces NOT SAFE and must be supported by the physical safety process.”</w:t>
            </w:r>
          </w:p>
        </w:tc>
        <w:tc>
          <w:tcPr>
            <w:tcW w:type="dxa" w:w="1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What must you do if a critical criterion fails?</w:t>
            </w:r>
          </w:p>
        </w:tc>
      </w:tr>
      <w:t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Customer acknowledgement and submit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6 min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Signature/refusal reason; Submit to Office; observe result.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t>“Submission and crew-time preparation now complete in one controlled server transaction. If submission fails, correct the displayed problem before retrying.”</w:t>
            </w:r>
          </w:p>
        </w:tc>
        <w:tc>
          <w:tcPr>
            <w:tcW w:type="dxa" w:w="1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What evidence is required when the customer cannot sign?</w:t>
            </w:r>
          </w:p>
        </w:tc>
      </w:tr>
      <w:t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Employee My Day and timesheet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7 min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Select date; review rows; add non-job training entry; submit; PDF.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t>“Confirm your own time. My Day permits audited employee edits and deletions while the sheet is Draft, Awaiting Employee or Returned; submitted and approved sheets remain locked.”</w:t>
            </w:r>
          </w:p>
        </w:tc>
        <w:tc>
          <w:tcPr>
            <w:tcW w:type="dxa" w:w="1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What should you never do to hide an incorrect copied row?</w:t>
            </w:r>
          </w:p>
        </w:tc>
      </w:tr>
      <w:t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Manager review and job approval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8 min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Approvals; PDF; Edit times with reason; approve/return; job-card review.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“Timesheet approval and job-card approval are separate decisions. A manager correction is limited to start/end time and remains audited.”</w:t>
            </w:r>
          </w:p>
        </w:tc>
        <w:tc>
          <w:tcPr>
            <w:tcW w:type="dxa" w:w="1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When should you return rather than approve?</w:t>
            </w:r>
          </w:p>
        </w:tc>
      </w:tr>
      <w:t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HR acceptance and reporting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7 min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HR dashboard; accept/return; history filters; payroll export.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“Only approved time enters payroll. Reconcile the exported workbook before downstream use.”</w:t>
            </w:r>
          </w:p>
        </w:tc>
        <w:tc>
          <w:tcPr>
            <w:tcW w:type="dxa" w:w="1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Which timesheet status is payroll-ready?</w:t>
            </w:r>
          </w:p>
        </w:tc>
      </w:tr>
      <w:t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Completion package and Accelo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6 min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Check readiness; inspect issues; verify certificates; send test package.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t>“Readiness checks the approved card, crew sheets and selected-equipment certificate coverage. Manually verify certificate content before sending.”</w:t>
            </w:r>
          </w:p>
        </w:tc>
        <w:tc>
          <w:tcPr>
            <w:tcW w:type="dxa" w:w="1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t>What certificate-content check remains necessary after readiness passes?</w:t>
            </w:r>
          </w:p>
        </w:tc>
      </w:tr>
      <w:tr>
        <w:tc>
          <w:tcPr>
            <w:tcW w:type="dxa" w:w="4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10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Errors, security and escalation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6 min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Demonstrate safe error examples and evidence capture.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“Do not solve uncertainty by duplicating records. Preserve IDs, messages and safe screenshots; escalate safety or customer-scope incidents immediately.”</w:t>
            </w:r>
          </w:p>
        </w:tc>
        <w:tc>
          <w:tcPr>
            <w:tcW w:type="dxa" w:w="13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List the evidence needed for a missing-time incident.</w:t>
            </w:r>
          </w:p>
        </w:tc>
      </w:tr>
    </w:tbl>
    <w:p/>
    <w:p>
      <w:pPr>
        <w:pStyle w:val="Heading1"/>
      </w:pPr>
      <w:r>
        <w:t>Detailed recording script pattern</w:t>
      </w:r>
    </w:p>
    <w:p>
      <w:pPr>
        <w:pStyle w:val="ListNumber"/>
      </w:pPr>
      <w:r>
        <w:t>Opening card (5 seconds): module number, title, roles and learning outcome.</w:t>
      </w:r>
    </w:p>
    <w:p>
      <w:pPr>
        <w:pStyle w:val="ListNumber"/>
      </w:pPr>
      <w:r>
        <w:t>Narrator states the operational purpose before clicks.</w:t>
      </w:r>
    </w:p>
    <w:p>
      <w:pPr>
        <w:pStyle w:val="ListNumber"/>
      </w:pPr>
      <w:r>
        <w:t>Recorder performs the exact actions in the module table using Job 11927.</w:t>
      </w:r>
    </w:p>
    <w:p>
      <w:pPr>
        <w:pStyle w:val="ListNumber"/>
      </w:pPr>
      <w:r>
        <w:t>Freeze and highlight each warning; narrator explains consequence and recovery.</w:t>
      </w:r>
    </w:p>
    <w:p>
      <w:pPr>
        <w:pStyle w:val="ListNumber"/>
      </w:pPr>
      <w:r>
        <w:t>Show the saved/approved result, not only the data-entry action.</w:t>
      </w:r>
    </w:p>
    <w:p>
      <w:pPr>
        <w:pStyle w:val="ListNumber"/>
      </w:pPr>
      <w:r>
        <w:t>Ask the knowledge check; pause five seconds; reveal the answer.</w:t>
      </w:r>
    </w:p>
    <w:p>
      <w:pPr>
        <w:pStyle w:val="ListNumber"/>
      </w:pPr>
      <w:r>
        <w:t>Closing card: next module and escalation contact placeholder.</w:t>
      </w:r>
    </w:p>
    <w:p>
      <w:pPr>
        <w:pStyle w:val="Heading1"/>
      </w:pPr>
      <w:r>
        <w:t>Mandatory warning overlays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63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Overlay</w:t>
            </w:r>
          </w:p>
        </w:tc>
        <w:tc>
          <w:tcPr>
            <w:tcW w:type="dxa" w:w="306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Use in module</w:t>
            </w:r>
          </w:p>
        </w:tc>
      </w:tr>
      <w:tr>
        <w:tc>
          <w:tcPr>
            <w:tcW w:type="dxa" w:w="6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Never enter sample inspection results on a real asset.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6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Timeline timestamps drive crew payroll time.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3, 6</w:t>
            </w:r>
          </w:p>
        </w:tc>
      </w:tr>
      <w:tr>
        <w:tc>
          <w:tcPr>
            <w:tcW w:type="dxa" w:w="6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Do not add duplicates to correct a copied row.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5, 6</w:t>
            </w:r>
          </w:p>
        </w:tc>
      </w:tr>
      <w:tr>
        <w:tc>
          <w:tcPr>
            <w:tcW w:type="dxa" w:w="6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Critical failure: follow physical isolation/notification controls.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3, 4</w:t>
            </w:r>
          </w:p>
        </w:tc>
      </w:tr>
      <w:tr>
        <w:tc>
          <w:tcPr>
            <w:tcW w:type="dxa" w:w="6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Timesheet approval is separate from job-card approval.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7</w:t>
            </w:r>
          </w:p>
        </w:tc>
      </w:tr>
      <w:tr>
        <w:tc>
          <w:tcPr>
            <w:tcW w:type="dxa" w:w="6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Verify expected certificates manually before Accelo send.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9</w:t>
            </w:r>
          </w:p>
        </w:tc>
      </w:tr>
    </w:tbl>
    <w:p/>
    <w:p>
      <w:pPr>
        <w:pStyle w:val="Heading1"/>
      </w:pPr>
      <w:r>
        <w:t>Production acceptance checklist</w:t>
      </w:r>
    </w:p>
    <w:p>
      <w:pPr>
        <w:pStyle w:val="ListBullet"/>
      </w:pPr>
      <w:r>
        <w:t>☐ Current approved screen labels and role visibility match the script.</w:t>
      </w:r>
    </w:p>
    <w:p>
      <w:pPr>
        <w:pStyle w:val="ListBullet"/>
      </w:pPr>
      <w:r>
        <w:t>☐ No real customer, employee, signature, email or payroll data is visible.</w:t>
      </w:r>
    </w:p>
    <w:p>
      <w:pPr>
        <w:pStyle w:val="ListBullet"/>
      </w:pPr>
      <w:r>
        <w:t>☐ Every module uses the same job/crew/timeline facts.</w:t>
      </w:r>
    </w:p>
    <w:p>
      <w:pPr>
        <w:pStyle w:val="ListBullet"/>
      </w:pPr>
      <w:r>
        <w:t>☐ Captions and transcript are included.</w:t>
      </w:r>
    </w:p>
    <w:p>
      <w:pPr>
        <w:pStyle w:val="ListBullet"/>
      </w:pPr>
      <w:r>
        <w:t>☐ Narration does not claim unverified production delivery.</w:t>
      </w:r>
    </w:p>
    <w:p>
      <w:pPr>
        <w:pStyle w:val="ListBullet"/>
      </w:pPr>
      <w:r>
        <w:t>☐ Workflow owner, Inspection owner and HR approve their modules.</w:t>
      </w:r>
    </w:p>
    <w:p>
      <w:pPr>
        <w:pStyle w:val="Heading1"/>
      </w:pPr>
      <w:r>
        <w:t>Document approval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7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306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Name / position</w:t>
            </w:r>
          </w:p>
        </w:tc>
        <w:tc>
          <w:tcPr>
            <w:tcW w:type="dxa" w:w="26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20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Date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Prepared by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Workflow reviewed by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HR/Payroll reviewed by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Approved by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________________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________</w:t>
            </w:r>
          </w:p>
        </w:tc>
      </w:tr>
    </w:tbl>
    <w:p/>
    <w:p>
      <w:pPr>
        <w:pStyle w:val="Heading2"/>
      </w:pPr>
      <w:r>
        <w:t>Revision history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2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Version</w:t>
            </w:r>
          </w:p>
        </w:tc>
        <w:tc>
          <w:tcPr>
            <w:tcW w:type="dxa" w:w="16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456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Change</w:t>
            </w:r>
          </w:p>
        </w:tc>
        <w:tc>
          <w:tcPr>
            <w:tcW w:type="dxa" w:w="20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Approval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0.9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07 Aug 2026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Repository-grounded draft training package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sz w:val="18"/>
              </w:rPr>
              <w:t>Pending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CONTROLLED DOCUMENT — printed/downloaded copies are uncontrolled unless verified against the approved master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t>ATEC TRAINING SYSTEM  |  ATEC-TRN-VID-001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arning">
    <w:name w:val="Warning"/>
    <w:pPr>
      <w:spacing w:before="80" w:after="120"/>
      <w:ind w:left="288" w:right="288"/>
    </w:pPr>
    <w:rPr>
      <w:rFonts w:ascii="Calibri" w:hAnsi="Calibri"/>
      <w:b/>
      <w:color w:val="9C0006"/>
      <w:sz w:val="20"/>
    </w:rPr>
  </w:style>
  <w:style w:type="paragraph" w:customStyle="1" w:styleId="Note">
    <w:name w:val="Note"/>
    <w:pPr>
      <w:spacing w:after="120"/>
      <w:ind w:left="288"/>
    </w:pPr>
    <w:rPr>
      <w:rFonts w:ascii="Calibri" w:hAnsi="Calibri"/>
      <w:i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ATEC Tutorial Video Production Plan</dc:title>
  <dc:subject>ATEC approved workflow training package - implemented controls pending live UAT</dc:subject>
  <dc:creator>python-docx</dc:creator>
  <cp:keywords/>
  <dc:description>Updated 8 August 2026 after approved P0/P1 workflow improvements.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