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ATEC PRODUCTION ROLE-UAT</w:t>
        <w:br/>
        <w:t>SIGN-OFF CHECKLIST</w:t>
      </w:r>
    </w:p>
    <w:p>
      <w:pPr>
        <w:jc w:val="center"/>
      </w:pPr>
      <w:r>
        <w:t>Assistant • Inspector • Manager | Job Crew and Timesheet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Control field</w:t>
            </w:r>
          </w:p>
        </w:tc>
        <w:tc>
          <w:tcPr>
            <w:tcW w:type="dxa" w:w="5040"/>
            <w:shd w:fill="E8EEF5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ATEC-UAT-TIME-002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UAT environment</w:t>
            </w:r>
          </w:p>
        </w:tc>
        <w:tc>
          <w:tcPr>
            <w:tcW w:type="dxa" w:w="5040"/>
          </w:tcPr>
          <w:p>
            <w:r>
              <w:t>https://www.atecinspections.co.za/</w:t>
            </w:r>
          </w:p>
        </w:tc>
      </w:tr>
      <w:tr>
        <w:tc>
          <w:tcPr>
            <w:tcW w:type="dxa" w:w="5040"/>
          </w:tcPr>
          <w:p>
            <w:r>
              <w:t>Public login/API health</w:t>
            </w:r>
          </w:p>
        </w:tc>
        <w:tc>
          <w:tcPr>
            <w:tcW w:type="dxa" w:w="5040"/>
          </w:tcPr>
          <w:p>
            <w:r>
              <w:t>Verified 10 August 2026</w:t>
            </w:r>
          </w:p>
        </w:tc>
      </w:tr>
      <w:tr>
        <w:tc>
          <w:tcPr>
            <w:tcW w:type="dxa" w:w="5040"/>
          </w:tcPr>
          <w:p>
            <w:r>
              <w:t>UAT date</w:t>
            </w:r>
          </w:p>
        </w:tc>
        <w:tc>
          <w:tcPr>
            <w:tcW w:type="dxa" w:w="5040"/>
          </w:tcPr>
          <w:p>
            <w:r>
              <w:t>10 August 2026</w:t>
            </w:r>
          </w:p>
        </w:tc>
      </w:tr>
      <w:tr>
        <w:tc>
          <w:tcPr>
            <w:tcW w:type="dxa" w:w="5040"/>
          </w:tcPr>
          <w:p>
            <w:r>
              <w:t>Test lead</w:t>
            </w:r>
          </w:p>
        </w:tc>
        <w:tc>
          <w:tcPr>
            <w:tcW w:type="dxa" w:w="5040"/>
          </w:tcPr>
          <w:p>
            <w:r>
              <w:t>Codex-assisted production verification</w:t>
            </w:r>
          </w:p>
        </w:tc>
      </w:tr>
      <w:tr>
        <w:tc>
          <w:tcPr>
            <w:tcW w:type="dxa" w:w="5040"/>
          </w:tcPr>
          <w:p>
            <w:r>
              <w:t>Process owner</w:t>
            </w:r>
          </w:p>
        </w:tc>
        <w:tc>
          <w:tcPr>
            <w:tcW w:type="dxa" w:w="5040"/>
          </w:tcPr>
          <w:p>
            <w:r>
              <w:t>ATEC Process Owner - signature pending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 xml:space="preserve">DATA CONTROL: </w:t>
            </w:r>
            <w:r>
              <w:t>Use approved synthetic customer, job and employee records. Do not alter a real employee timesheet or operational job for training. Record evidence without exposing passwords or unnecessary personal information.</w:t>
            </w:r>
          </w:p>
        </w:tc>
      </w:tr>
    </w:tbl>
    <w:p>
      <w:pPr>
        <w:pStyle w:val="Heading1"/>
      </w:pPr>
      <w:r>
        <w:t>1. Entry criteria</w:t>
      </w:r>
    </w:p>
    <w:p>
      <w:r>
        <w:t>☒ Process owner approved the UAT scenario and synthetic replacement job.</w:t>
      </w:r>
    </w:p>
    <w:p>
      <w:r>
        <w:t>☒ Authorised Assistant, Inspector and Manager training accounts were available.</w:t>
      </w:r>
    </w:p>
    <w:p>
      <w:r>
        <w:t>☒ ATEC Training customer/site was used without altering operational records.</w:t>
      </w:r>
    </w:p>
    <w:p>
      <w:r>
        <w:t>☐ Desktop browser passed; approved physical mobile device remains open.</w:t>
      </w:r>
    </w:p>
    <w:p>
      <w:r>
        <w:t>☒ The tester used the detailed role guide and Tutorials 9-12.</w:t>
      </w:r>
    </w:p>
    <w:p>
      <w:pPr>
        <w:pStyle w:val="Heading1"/>
      </w:pPr>
      <w:r>
        <w:t>2. Public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Test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Open production URL</w:t>
            </w:r>
          </w:p>
        </w:tc>
        <w:tc>
          <w:tcPr>
            <w:tcW w:type="dxa" w:w="2520"/>
          </w:tcPr>
          <w:p>
            <w:r>
              <w:t>ATEC Inspection Platform displays ATEC Login, Username or Email, Password and Login.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HTTPS login loaded successfully.</w:t>
            </w:r>
          </w:p>
        </w:tc>
      </w:tr>
      <w:tr>
        <w:tc>
          <w:tcPr>
            <w:tcW w:type="dxa" w:w="2520"/>
          </w:tcPr>
          <w:p>
            <w:r>
              <w:t>Open /api/</w:t>
            </w:r>
          </w:p>
        </w:tc>
        <w:tc>
          <w:tcPr>
            <w:tcW w:type="dxa" w:w="2520"/>
          </w:tcPr>
          <w:p>
            <w:r>
              <w:t>Response states ATEC backend is running.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Backend responded: ATEC backend is running.</w:t>
            </w:r>
          </w:p>
        </w:tc>
      </w:tr>
      <w:tr>
        <w:tc>
          <w:tcPr>
            <w:tcW w:type="dxa" w:w="2520"/>
          </w:tcPr>
          <w:p>
            <w:r>
              <w:t>Refresh login page</w:t>
            </w:r>
          </w:p>
        </w:tc>
        <w:tc>
          <w:tcPr>
            <w:tcW w:type="dxa" w:w="2520"/>
          </w:tcPr>
          <w:p>
            <w:r>
              <w:t>Login page reloads without routing or certificate error.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Refresh and authenticated navigation passed.</w:t>
            </w:r>
          </w:p>
        </w:tc>
      </w:tr>
    </w:tbl>
    <w:p>
      <w:pPr>
        <w:pStyle w:val="Heading1"/>
      </w:pPr>
      <w:r>
        <w:t>3. Assistant role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Assistant</w:t>
            </w:r>
          </w:p>
        </w:tc>
        <w:tc>
          <w:tcPr>
            <w:tcW w:type="dxa" w:w="2520"/>
          </w:tcPr>
          <w:p>
            <w:r>
              <w:t>Displayed identity and role belong to the authorised Assistant test account.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01Assistant identity and ASSISTANT role verified.</w:t>
            </w:r>
          </w:p>
        </w:tc>
      </w:tr>
      <w:tr>
        <w:tc>
          <w:tcPr>
            <w:tcW w:type="dxa" w:w="2520"/>
          </w:tcPr>
          <w:p>
            <w:r>
              <w:t>Inspect Jobs &amp; Time</w:t>
            </w:r>
          </w:p>
        </w:tc>
        <w:tc>
          <w:tcPr>
            <w:tcW w:type="dxa" w:w="2520"/>
          </w:tcPr>
          <w:p>
            <w:r>
              <w:t>My Day / Timesheet is available; Technician Job Cards and Timesheet Approvals are not available.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Only My Day / Timesheet and Account exposed.</w:t>
            </w:r>
          </w:p>
        </w:tc>
      </w:tr>
      <w:tr>
        <w:tc>
          <w:tcPr>
            <w:tcW w:type="dxa" w:w="2520"/>
          </w:tcPr>
          <w:p>
            <w:r>
              <w:t>Open My Day</w:t>
            </w:r>
          </w:p>
        </w:tc>
        <w:tc>
          <w:tcPr>
            <w:tcW w:type="dxa" w:w="2520"/>
          </w:tcPr>
          <w:p>
            <w:r>
              <w:t>Selected date, status, time rows, totals, exception control, submit control and history are visible.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Copied-time, exception, history, PDF and submit controls verified.</w:t>
            </w:r>
          </w:p>
        </w:tc>
      </w:tr>
      <w:tr>
        <w:tc>
          <w:tcPr>
            <w:tcW w:type="dxa" w:w="2520"/>
          </w:tcPr>
          <w:p>
            <w:r>
              <w:t>Add manual WORK exception</w:t>
            </w:r>
          </w:p>
        </w:tc>
        <w:tc>
          <w:tcPr>
            <w:tcW w:type="dxa" w:w="2520"/>
          </w:tcPr>
          <w:p>
            <w:r>
              <w:t>Numeric test Accelo Job Number, actual start/end and details save successfully.</w:t>
            </w:r>
          </w:p>
        </w:tc>
        <w:tc>
          <w:tcPr>
            <w:tcW w:type="dxa" w:w="2520"/>
          </w:tcPr>
          <w:p>
            <w:r>
              <w:t>NOT RUN</w:t>
            </w:r>
          </w:p>
        </w:tc>
        <w:tc>
          <w:tcPr>
            <w:tcW w:type="dxa" w:w="2520"/>
          </w:tcPr>
          <w:p>
            <w:r>
              <w:t>Manual exception save left for supervised competency exercise.</w:t>
            </w:r>
          </w:p>
        </w:tc>
      </w:tr>
      <w:tr>
        <w:tc>
          <w:tcPr>
            <w:tcW w:type="dxa" w:w="2520"/>
          </w:tcPr>
          <w:p>
            <w:r>
              <w:t>Attempt nonnumeric job number</w:t>
            </w:r>
          </w:p>
        </w:tc>
        <w:tc>
          <w:tcPr>
            <w:tcW w:type="dxa" w:w="2520"/>
          </w:tcPr>
          <w:p>
            <w:r>
              <w:t>System rejects the job-related entry with a clear validation message.</w:t>
            </w:r>
          </w:p>
        </w:tc>
        <w:tc>
          <w:tcPr>
            <w:tcW w:type="dxa" w:w="2520"/>
          </w:tcPr>
          <w:p>
            <w:r>
              <w:t>NOT RUN</w:t>
            </w:r>
          </w:p>
        </w:tc>
        <w:tc>
          <w:tcPr>
            <w:tcW w:type="dxa" w:w="2520"/>
          </w:tcPr>
          <w:p>
            <w:r>
              <w:t>Negative validation test left for supervised competency exercise.</w:t>
            </w:r>
          </w:p>
        </w:tc>
      </w:tr>
      <w:tr>
        <w:tc>
          <w:tcPr>
            <w:tcW w:type="dxa" w:w="2520"/>
          </w:tcPr>
          <w:p>
            <w:r>
              <w:t>Edit unlocked entry</w:t>
            </w:r>
          </w:p>
        </w:tc>
        <w:tc>
          <w:tcPr>
            <w:tcW w:type="dxa" w:w="2520"/>
          </w:tcPr>
          <w:p>
            <w:r>
              <w:t>Corrected start/end saves only after an audit reason of at least five characters.</w:t>
            </w:r>
          </w:p>
        </w:tc>
        <w:tc>
          <w:tcPr>
            <w:tcW w:type="dxa" w:w="2520"/>
          </w:tcPr>
          <w:p>
            <w:r>
              <w:t>NOT RUN</w:t>
            </w:r>
          </w:p>
        </w:tc>
        <w:tc>
          <w:tcPr>
            <w:tcW w:type="dxa" w:w="2520"/>
          </w:tcPr>
          <w:p>
            <w:r>
              <w:t>Correction audit test left for supervised competency exercise.</w:t>
            </w:r>
          </w:p>
        </w:tc>
      </w:tr>
      <w:tr>
        <w:tc>
          <w:tcPr>
            <w:tcW w:type="dxa" w:w="2520"/>
          </w:tcPr>
          <w:p>
            <w:r>
              <w:t>Submit day</w:t>
            </w:r>
          </w:p>
        </w:tc>
        <w:tc>
          <w:tcPr>
            <w:tcW w:type="dxa" w:w="2520"/>
          </w:tcPr>
          <w:p>
            <w:r>
              <w:t>Status becomes Employee Submitted and employee controls become read-only.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2.00-hour synthetic sheet submitted; controls became read-only.</w:t>
            </w:r>
          </w:p>
        </w:tc>
      </w:tr>
    </w:tbl>
    <w:p>
      <w:pPr>
        <w:pStyle w:val="Heading1"/>
      </w:pPr>
      <w:r>
        <w:t>4. Inspector role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Inspector</w:t>
            </w:r>
          </w:p>
        </w:tc>
        <w:tc>
          <w:tcPr>
            <w:tcW w:type="dxa" w:w="2520"/>
          </w:tcPr>
          <w:p>
            <w:r>
              <w:t>Displayed identity and INSPECTOR role are correct.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01Inspector identity and INSPECTOR role verified.</w:t>
            </w:r>
          </w:p>
        </w:tc>
      </w:tr>
      <w:tr>
        <w:tc>
          <w:tcPr>
            <w:tcW w:type="dxa" w:w="2520"/>
          </w:tcPr>
          <w:p>
            <w:r>
              <w:t>Inspect Jobs &amp; Time</w:t>
            </w:r>
          </w:p>
        </w:tc>
        <w:tc>
          <w:tcPr>
            <w:tcW w:type="dxa" w:w="2520"/>
          </w:tcPr>
          <w:p>
            <w:r>
              <w:t>Technician Job Cards and My Day are available; Timesheet Approvals is not available.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Job Cards and My Day available; approvals absent.</w:t>
            </w:r>
          </w:p>
        </w:tc>
      </w:tr>
      <w:tr>
        <w:tc>
          <w:tcPr>
            <w:tcW w:type="dxa" w:w="2520"/>
          </w:tcPr>
          <w:p>
            <w:r>
              <w:t>Open assigned synthetic job</w:t>
            </w:r>
          </w:p>
        </w:tc>
        <w:tc>
          <w:tcPr>
            <w:tcW w:type="dxa" w:w="2520"/>
          </w:tcPr>
          <w:p>
            <w:r>
              <w:t>Inspector can open only an assigned or created job.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Created controlled JC-2026-00004 under ATEC Training.</w:t>
            </w:r>
          </w:p>
        </w:tc>
      </w:tr>
      <w:tr>
        <w:tc>
          <w:tcPr>
            <w:tcW w:type="dxa" w:w="2520"/>
          </w:tcPr>
          <w:p>
            <w:r>
              <w:t>Add Assistant under Job Crew</w:t>
            </w:r>
          </w:p>
        </w:tc>
        <w:tc>
          <w:tcPr>
            <w:tcW w:type="dxa" w:w="2520"/>
          </w:tcPr>
          <w:p>
            <w:r>
              <w:t>Correct synthetic Assistant appears once with ASSISTANT role and included time.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01Assistant included once with Assistant role.</w:t>
            </w:r>
          </w:p>
        </w:tc>
      </w:tr>
      <w:tr>
        <w:tc>
          <w:tcPr>
            <w:tcW w:type="dxa" w:w="2520"/>
          </w:tcPr>
          <w:p>
            <w:r>
              <w:t>Save/reopen job</w:t>
            </w:r>
          </w:p>
        </w:tc>
        <w:tc>
          <w:tcPr>
            <w:tcW w:type="dxa" w:w="2520"/>
          </w:tcPr>
          <w:p>
            <w:r>
              <w:t>Crew selection persists.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Crew persisted after save/reopen.</w:t>
            </w:r>
          </w:p>
        </w:tc>
      </w:tr>
      <w:tr>
        <w:tc>
          <w:tcPr>
            <w:tcW w:type="dxa" w:w="2520"/>
          </w:tcPr>
          <w:p>
            <w:r>
              <w:t>Complete timeline</w:t>
            </w:r>
          </w:p>
        </w:tc>
        <w:tc>
          <w:tcPr>
            <w:tcW w:type="dxa" w:w="2520"/>
          </w:tcPr>
          <w:p>
            <w:r>
              <w:t>Departed, Arrived, Work Started, Work Completed and Travel Completed retain factual sequence.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08:00-10:00 factual synthetic sequence retained.</w:t>
            </w:r>
          </w:p>
        </w:tc>
      </w:tr>
      <w:tr>
        <w:tc>
          <w:tcPr>
            <w:tcW w:type="dxa" w:w="2520"/>
          </w:tcPr>
          <w:p>
            <w:r>
              <w:t>Submit job</w:t>
            </w:r>
          </w:p>
        </w:tc>
        <w:tc>
          <w:tcPr>
            <w:tcW w:type="dxa" w:w="2520"/>
          </w:tcPr>
          <w:p>
            <w:r>
              <w:t>Valid timeline segments are copied to the included lead and Assistant.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Three segments copied to included Assistant on submission.</w:t>
            </w:r>
          </w:p>
        </w:tc>
      </w:tr>
    </w:tbl>
    <w:p>
      <w:pPr>
        <w:pStyle w:val="Heading1"/>
      </w:pPr>
      <w:r>
        <w:t>5. Assistant copied-time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Assistant reopens My Day</w:t>
            </w:r>
          </w:p>
        </w:tc>
        <w:tc>
          <w:tcPr>
            <w:tcW w:type="dxa" w:w="2520"/>
          </w:tcPr>
          <w:p>
            <w:r>
              <w:t>TRAVEL/STANDBY/WORK segments match the submitted job timeline.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TRAVEL 0.50 + WORK 1.00 + TRAVEL 0.50 matched job 9990810.</w:t>
            </w:r>
          </w:p>
        </w:tc>
      </w:tr>
      <w:tr>
        <w:tc>
          <w:tcPr>
            <w:tcW w:type="dxa" w:w="2520"/>
          </w:tcPr>
          <w:p>
            <w:r>
              <w:t>Correct a personal difference</w:t>
            </w:r>
          </w:p>
        </w:tc>
        <w:tc>
          <w:tcPr>
            <w:tcW w:type="dxa" w:w="2520"/>
          </w:tcPr>
          <w:p>
            <w:r>
              <w:t>Assistant can correct an unlocked copied line with a reason.</w:t>
            </w:r>
          </w:p>
        </w:tc>
        <w:tc>
          <w:tcPr>
            <w:tcW w:type="dxa" w:w="2520"/>
          </w:tcPr>
          <w:p>
            <w:r>
              <w:t>NOT RUN</w:t>
            </w:r>
          </w:p>
        </w:tc>
        <w:tc>
          <w:tcPr>
            <w:tcW w:type="dxa" w:w="2520"/>
          </w:tcPr>
          <w:p>
            <w:r>
              <w:t>No correction was required; retained for competency exercise.</w:t>
            </w:r>
          </w:p>
        </w:tc>
      </w:tr>
      <w:tr>
        <w:tc>
          <w:tcPr>
            <w:tcW w:type="dxa" w:w="2520"/>
          </w:tcPr>
          <w:p>
            <w:r>
              <w:t>Check duplicate protection</w:t>
            </w:r>
          </w:p>
        </w:tc>
        <w:tc>
          <w:tcPr>
            <w:tcW w:type="dxa" w:w="2520"/>
          </w:tcPr>
          <w:p>
            <w:r>
              <w:t>No duplicate job-card segment is created during the controlled scenario.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Exactly three unique copied rows; no duplicate segment.</w:t>
            </w:r>
          </w:p>
        </w:tc>
      </w:tr>
      <w:tr>
        <w:tc>
          <w:tcPr>
            <w:tcW w:type="dxa" w:w="2520"/>
          </w:tcPr>
          <w:p>
            <w:r>
              <w:t>Submit</w:t>
            </w:r>
          </w:p>
        </w:tc>
        <w:tc>
          <w:tcPr>
            <w:tcW w:type="dxa" w:w="2520"/>
          </w:tcPr>
          <w:p>
            <w:r>
              <w:t>Assistant confirms and submits their own sheet.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Status changed to EMPLOYEE SUBMITTED and became read-only.</w:t>
            </w:r>
          </w:p>
        </w:tc>
      </w:tr>
    </w:tbl>
    <w:p>
      <w:pPr>
        <w:pStyle w:val="Heading1"/>
      </w:pPr>
      <w:r>
        <w:t>6. Manager review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5"/>
          </w:tcPr>
          <w:p>
            <w:r>
              <w:t>Step</w:t>
            </w:r>
          </w:p>
        </w:tc>
        <w:tc>
          <w:tcPr>
            <w:tcW w:type="dxa" w:w="2520"/>
            <w:shd w:fill="E8EEF5"/>
          </w:tcPr>
          <w:p>
            <w:r>
              <w:t>Expected result</w:t>
            </w:r>
          </w:p>
        </w:tc>
        <w:tc>
          <w:tcPr>
            <w:tcW w:type="dxa" w:w="2520"/>
            <w:shd w:fill="E8EEF5"/>
          </w:tcPr>
          <w:p>
            <w:r>
              <w:t>Pass</w:t>
            </w:r>
          </w:p>
        </w:tc>
        <w:tc>
          <w:tcPr>
            <w:tcW w:type="dxa" w:w="2520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520"/>
          </w:tcPr>
          <w:p>
            <w:r>
              <w:t>Log in as Manager</w:t>
            </w:r>
          </w:p>
        </w:tc>
        <w:tc>
          <w:tcPr>
            <w:tcW w:type="dxa" w:w="2520"/>
          </w:tcPr>
          <w:p>
            <w:r>
              <w:t>Timesheet Approvals is available.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01Manager identity verified; approval queue available.</w:t>
            </w:r>
          </w:p>
        </w:tc>
      </w:tr>
      <w:tr>
        <w:tc>
          <w:tcPr>
            <w:tcW w:type="dxa" w:w="2520"/>
          </w:tcPr>
          <w:p>
            <w:r>
              <w:t>Open Assistant sheet</w:t>
            </w:r>
          </w:p>
        </w:tc>
        <w:tc>
          <w:tcPr>
            <w:tcW w:type="dxa" w:w="2520"/>
          </w:tcPr>
          <w:p>
            <w:r>
              <w:t>Employee/date/job/totals and audit history are visible.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01Assistant, 10 Aug 2026, job 9990810 and totals verified.</w:t>
            </w:r>
          </w:p>
        </w:tc>
      </w:tr>
      <w:tr>
        <w:tc>
          <w:tcPr>
            <w:tcW w:type="dxa" w:w="2520"/>
          </w:tcPr>
          <w:p>
            <w:r>
              <w:t>Return with reason</w:t>
            </w:r>
          </w:p>
        </w:tc>
        <w:tc>
          <w:tcPr>
            <w:tcW w:type="dxa" w:w="2520"/>
          </w:tcPr>
          <w:p>
            <w:r>
              <w:t>Assistant sees Returned status and reviewer reason, then can correct.</w:t>
            </w:r>
          </w:p>
        </w:tc>
        <w:tc>
          <w:tcPr>
            <w:tcW w:type="dxa" w:w="2520"/>
          </w:tcPr>
          <w:p>
            <w:r>
              <w:t>NOT RUN</w:t>
            </w:r>
          </w:p>
        </w:tc>
        <w:tc>
          <w:tcPr>
            <w:tcW w:type="dxa" w:w="2520"/>
          </w:tcPr>
          <w:p>
            <w:r>
              <w:t>Return path retained for supervised Manager competency exercise.</w:t>
            </w:r>
          </w:p>
        </w:tc>
      </w:tr>
      <w:tr>
        <w:tc>
          <w:tcPr>
            <w:tcW w:type="dxa" w:w="2520"/>
          </w:tcPr>
          <w:p>
            <w:r>
              <w:t>Approve corrected sheet</w:t>
            </w:r>
          </w:p>
        </w:tc>
        <w:tc>
          <w:tcPr>
            <w:tcW w:type="dxa" w:w="2520"/>
          </w:tcPr>
          <w:p>
            <w:r>
              <w:t>Sheet moves to Manager Approved.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Status changed to MANAGER APPROVED.</w:t>
            </w:r>
          </w:p>
        </w:tc>
      </w:tr>
      <w:tr>
        <w:tc>
          <w:tcPr>
            <w:tcW w:type="dxa" w:w="2520"/>
          </w:tcPr>
          <w:p>
            <w:r>
              <w:t>Verify Inspector boundary</w:t>
            </w:r>
          </w:p>
        </w:tc>
        <w:tc>
          <w:tcPr>
            <w:tcW w:type="dxa" w:w="2520"/>
          </w:tcPr>
          <w:p>
            <w:r>
              <w:t>Inspector cannot approve the Assistant timesheet.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  <w:tc>
          <w:tcPr>
            <w:tcW w:type="dxa" w:w="2520"/>
          </w:tcPr>
          <w:p>
            <w:r>
              <w:t>Inspector menu contained no Timesheet Approvals function.</w:t>
            </w:r>
          </w:p>
        </w:tc>
      </w:tr>
    </w:tbl>
    <w:p>
      <w:pPr>
        <w:pStyle w:val="Heading1"/>
      </w:pPr>
      <w:r>
        <w:t>7. Mobile/device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5"/>
          </w:tcPr>
          <w:p>
            <w:r>
              <w:t>Device / browser</w:t>
            </w:r>
          </w:p>
        </w:tc>
        <w:tc>
          <w:tcPr>
            <w:tcW w:type="dxa" w:w="2016"/>
            <w:shd w:fill="E8EEF5"/>
          </w:tcPr>
          <w:p>
            <w:r>
              <w:t>Screen</w:t>
            </w:r>
          </w:p>
        </w:tc>
        <w:tc>
          <w:tcPr>
            <w:tcW w:type="dxa" w:w="2016"/>
            <w:shd w:fill="E8EEF5"/>
          </w:tcPr>
          <w:p>
            <w:r>
              <w:t>Expected result</w:t>
            </w:r>
          </w:p>
        </w:tc>
        <w:tc>
          <w:tcPr>
            <w:tcW w:type="dxa" w:w="2016"/>
            <w:shd w:fill="E8EEF5"/>
          </w:tcPr>
          <w:p>
            <w:r>
              <w:t>Pass</w:t>
            </w:r>
          </w:p>
        </w:tc>
        <w:tc>
          <w:tcPr>
            <w:tcW w:type="dxa" w:w="2016"/>
            <w:shd w:fill="E8EEF5"/>
          </w:tcPr>
          <w:p>
            <w:r>
              <w:t>Evidence / issue</w:t>
            </w:r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Login</w:t>
            </w:r>
          </w:p>
        </w:tc>
        <w:tc>
          <w:tcPr>
            <w:tcW w:type="dxa" w:w="2016"/>
          </w:tcPr>
          <w:p>
            <w:r>
              <w:t>No horizontal clipping; fields and Login button usable.</w:t>
            </w:r>
          </w:p>
        </w:tc>
        <w:tc>
          <w:tcPr>
            <w:tcW w:type="dxa" w:w="2016"/>
          </w:tcPr>
          <w:p>
            <w:r>
              <w:t>OPEN</w:t>
            </w:r>
          </w:p>
        </w:tc>
        <w:tc>
          <w:tcPr>
            <w:tcW w:type="dxa" w:w="2016"/>
          </w:tcPr>
          <w:p>
            <w:r>
              <w:t>Physical approved-device check remains a rollout hold point.</w:t>
            </w:r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Assistant My Day</w:t>
            </w:r>
          </w:p>
        </w:tc>
        <w:tc>
          <w:tcPr>
            <w:tcW w:type="dxa" w:w="2016"/>
          </w:tcPr>
          <w:p>
            <w:r>
              <w:t>Date, rows, exception controls and submit button usable.</w:t>
            </w:r>
          </w:p>
        </w:tc>
        <w:tc>
          <w:tcPr>
            <w:tcW w:type="dxa" w:w="2016"/>
          </w:tcPr>
          <w:p>
            <w:r>
              <w:t>OPEN</w:t>
            </w:r>
          </w:p>
        </w:tc>
        <w:tc>
          <w:tcPr>
            <w:tcW w:type="dxa" w:w="2016"/>
          </w:tcPr>
          <w:p>
            <w:r>
              <w:t>Physical approved-device check remains a rollout hold point.</w:t>
            </w:r>
          </w:p>
        </w:tc>
      </w:tr>
      <w:tr>
        <w:tc>
          <w:tcPr>
            <w:tcW w:type="dxa" w:w="2016"/>
          </w:tcPr>
          <w:p>
            <w:r>
              <w:t>________________</w:t>
            </w:r>
          </w:p>
        </w:tc>
        <w:tc>
          <w:tcPr>
            <w:tcW w:type="dxa" w:w="2016"/>
          </w:tcPr>
          <w:p>
            <w:r>
              <w:t>Inspector Job Crew</w:t>
            </w:r>
          </w:p>
        </w:tc>
        <w:tc>
          <w:tcPr>
            <w:tcW w:type="dxa" w:w="2016"/>
          </w:tcPr>
          <w:p>
            <w:r>
              <w:t>Crew selection and timeline fields usable.</w:t>
            </w:r>
          </w:p>
        </w:tc>
        <w:tc>
          <w:tcPr>
            <w:tcW w:type="dxa" w:w="2016"/>
          </w:tcPr>
          <w:p>
            <w:r>
              <w:t>OPEN</w:t>
            </w:r>
          </w:p>
        </w:tc>
        <w:tc>
          <w:tcPr>
            <w:tcW w:type="dxa" w:w="2016"/>
          </w:tcPr>
          <w:p>
            <w:r>
              <w:t>Physical approved-device check remains a rollout hold point.</w:t>
            </w:r>
          </w:p>
        </w:tc>
      </w:tr>
    </w:tbl>
    <w:p>
      <w:pPr>
        <w:pStyle w:val="Heading1"/>
      </w:pPr>
      <w:r>
        <w:t>8. Exit and evidence controls</w:t>
      </w:r>
    </w:p>
    <w:p>
      <w:r>
        <w:t>☒ Cancel synthetic job JC-2026-00004 after the controlled approval-path test.</w:t>
      </w:r>
    </w:p>
    <w:p>
      <w:r>
        <w:t>☒ No temporary accounts were created; controlled role accounts retained.</w:t>
      </w:r>
    </w:p>
    <w:p>
      <w:r>
        <w:t>☒ Confirm no payroll export, HR acceptance or Accelo package was created.</w:t>
      </w:r>
    </w:p>
    <w:p>
      <w:r>
        <w:t>☐ Store any process-owner-approved production screenshots in the controlled evidence location.</w:t>
      </w:r>
    </w:p>
    <w:p>
      <w:r>
        <w:t>☒ Record defects and completed fixes in the improvement register.</w:t>
      </w:r>
    </w:p>
    <w:p>
      <w:pPr>
        <w:pStyle w:val="Heading1"/>
      </w:pPr>
      <w:r>
        <w:t>9. Final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Decision</w:t>
            </w:r>
          </w:p>
        </w:tc>
        <w:tc>
          <w:tcPr>
            <w:tcW w:type="dxa" w:w="5040"/>
            <w:shd w:fill="E8EEF5"/>
          </w:tcPr>
          <w:p>
            <w:r>
              <w:t>Select one</w:t>
            </w:r>
          </w:p>
        </w:tc>
      </w:tr>
      <w:tr>
        <w:tc>
          <w:tcPr>
            <w:tcW w:type="dxa" w:w="5040"/>
          </w:tcPr>
          <w:p>
            <w:r>
              <w:t>Accepted for controlled training release</w:t>
            </w:r>
          </w:p>
        </w:tc>
        <w:tc>
          <w:tcPr>
            <w:tcW w:type="dxa" w:w="5040"/>
          </w:tcPr>
          <w:p>
            <w:r>
              <w:t>☐</w:t>
            </w:r>
          </w:p>
        </w:tc>
      </w:tr>
      <w:tr>
        <w:tc>
          <w:tcPr>
            <w:tcW w:type="dxa" w:w="5040"/>
          </w:tcPr>
          <w:p>
            <w:r>
              <w:t>Accepted with minor actions listed below</w:t>
            </w:r>
          </w:p>
        </w:tc>
        <w:tc>
          <w:tcPr>
            <w:tcW w:type="dxa" w:w="5040"/>
          </w:tcPr>
          <w:p>
            <w:r>
              <w:t>☒</w:t>
            </w:r>
          </w:p>
        </w:tc>
      </w:tr>
      <w:tr>
        <w:tc>
          <w:tcPr>
            <w:tcW w:type="dxa" w:w="5040"/>
          </w:tcPr>
          <w:p>
            <w:r>
              <w:t>Rejected — repeat UAT after correction</w:t>
            </w:r>
          </w:p>
        </w:tc>
        <w:tc>
          <w:tcPr>
            <w:tcW w:type="dxa" w:w="5040"/>
          </w:tcPr>
          <w:p>
            <w:r>
              <w:t>☐</w:t>
            </w:r>
          </w:p>
        </w:tc>
      </w:tr>
    </w:tbl>
    <w:p>
      <w:r>
        <w:t>Open actions / conditions:</w:t>
        <w:br/>
        <w:t>1. Process-owner and document-control signatures.</w:t>
        <w:br/>
        <w:t>2. Physical approved-device checks for Login, Assistant My Day and Inspector Job Crew.</w:t>
        <w:br/>
        <w:t>3. Manual exception, negative validation, correction-audit and Manager-return exercises during competency sign-off.</w:t>
      </w:r>
    </w:p>
    <w:p>
      <w:r>
        <w:t>Test lead: __________________  Signature: __________________  Date: __________</w:t>
      </w:r>
    </w:p>
    <w:p>
      <w:r>
        <w:t>Process owner: ______________  Signature: __________________  Date: __________</w:t>
      </w:r>
    </w:p>
    <w:p>
      <w:r>
        <w:t>Document controller: ________  Signature: __________________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UAT RECORD — COMPLETE IN INK OR APPROVED ELECTRONIC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ATEC-UAT-TIME-002 | Production Role-UAT Sign-off Checklist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