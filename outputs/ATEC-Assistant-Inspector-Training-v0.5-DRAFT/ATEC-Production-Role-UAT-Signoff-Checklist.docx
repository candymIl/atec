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ATEC PRODUCTION ROLE-UAT</w:t>
        <w:br/>
        <w:t>SIGN-OFF CHECKLIST</w:t>
      </w:r>
    </w:p>
    <w:p>
      <w:pPr>
        <w:jc w:val="center"/>
      </w:pPr>
      <w:r>
        <w:t>Assistant • Inspector • Manager | Job Crew and Timesheet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5"/>
          </w:tcPr>
          <w:p>
            <w:r>
              <w:t>Control field</w:t>
            </w:r>
          </w:p>
        </w:tc>
        <w:tc>
          <w:tcPr>
            <w:tcW w:type="dxa" w:w="5040"/>
            <w:shd w:fill="E8EEF5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Document ID</w:t>
            </w:r>
          </w:p>
        </w:tc>
        <w:tc>
          <w:tcPr>
            <w:tcW w:type="dxa" w:w="5040"/>
          </w:tcPr>
          <w:p>
            <w:r>
              <w:t>ATEC-UAT-TIME-002</w:t>
            </w:r>
          </w:p>
        </w:tc>
      </w:tr>
      <w:tr>
        <w:tc>
          <w:tcPr>
            <w:tcW w:type="dxa" w:w="5040"/>
          </w:tcPr>
          <w:p>
            <w:r>
              <w:t>Version</w:t>
            </w:r>
          </w:p>
        </w:tc>
        <w:tc>
          <w:tcPr>
            <w:tcW w:type="dxa" w:w="5040"/>
          </w:tcPr>
          <w:p>
            <w:r>
              <w:t>0.1</w:t>
            </w:r>
          </w:p>
        </w:tc>
      </w:tr>
      <w:tr>
        <w:tc>
          <w:tcPr>
            <w:tcW w:type="dxa" w:w="5040"/>
          </w:tcPr>
          <w:p>
            <w:r>
              <w:t>UAT environment</w:t>
            </w:r>
          </w:p>
        </w:tc>
        <w:tc>
          <w:tcPr>
            <w:tcW w:type="dxa" w:w="5040"/>
          </w:tcPr>
          <w:p>
            <w:r>
              <w:t>https://www.atecinspections.co.za/</w:t>
            </w:r>
          </w:p>
        </w:tc>
      </w:tr>
      <w:tr>
        <w:tc>
          <w:tcPr>
            <w:tcW w:type="dxa" w:w="5040"/>
          </w:tcPr>
          <w:p>
            <w:r>
              <w:t>Public login/API health</w:t>
            </w:r>
          </w:p>
        </w:tc>
        <w:tc>
          <w:tcPr>
            <w:tcW w:type="dxa" w:w="5040"/>
          </w:tcPr>
          <w:p>
            <w:r>
              <w:t>Verified 10 August 2026</w:t>
            </w:r>
          </w:p>
        </w:tc>
      </w:tr>
      <w:tr>
        <w:tc>
          <w:tcPr>
            <w:tcW w:type="dxa" w:w="5040"/>
          </w:tcPr>
          <w:p>
            <w:r>
              <w:t>UAT date</w:t>
            </w:r>
          </w:p>
        </w:tc>
        <w:tc>
          <w:tcPr>
            <w:tcW w:type="dxa" w:w="5040"/>
          </w:tcPr>
          <w:p>
            <w:r>
              <w:t>________________</w:t>
            </w:r>
          </w:p>
        </w:tc>
      </w:tr>
      <w:tr>
        <w:tc>
          <w:tcPr>
            <w:tcW w:type="dxa" w:w="5040"/>
          </w:tcPr>
          <w:p>
            <w:r>
              <w:t>Test lead</w:t>
            </w:r>
          </w:p>
        </w:tc>
        <w:tc>
          <w:tcPr>
            <w:tcW w:type="dxa" w:w="5040"/>
          </w:tcPr>
          <w:p>
            <w:r>
              <w:t>________________</w:t>
            </w:r>
          </w:p>
        </w:tc>
      </w:tr>
      <w:tr>
        <w:tc>
          <w:tcPr>
            <w:tcW w:type="dxa" w:w="5040"/>
          </w:tcPr>
          <w:p>
            <w:r>
              <w:t>Process owner</w:t>
            </w:r>
          </w:p>
        </w:tc>
        <w:tc>
          <w:tcPr>
            <w:tcW w:type="dxa" w:w="5040"/>
          </w:tcPr>
          <w:p>
            <w:r>
              <w:t>________________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>
              <w:rPr>
                <w:b/>
              </w:rPr>
              <w:t xml:space="preserve">DATA CONTROL: </w:t>
            </w:r>
            <w:r>
              <w:t>Use approved synthetic customer, job and employee records. Do not alter a real employee timesheet or operational job for training. Record evidence without exposing passwords or unnecessary personal information.</w:t>
            </w:r>
          </w:p>
        </w:tc>
      </w:tr>
    </w:tbl>
    <w:p>
      <w:pPr>
        <w:pStyle w:val="Heading1"/>
      </w:pPr>
      <w:r>
        <w:t>1. Entry criteria</w:t>
      </w:r>
    </w:p>
    <w:p>
      <w:r>
        <w:t>☐ Process owner has approved the UAT scenario and synthetic Job 11927 or replacement number.</w:t>
      </w:r>
    </w:p>
    <w:p>
      <w:r>
        <w:t>☐ Authorised Assistant, Inspector and Manager training accounts are available.</w:t>
      </w:r>
    </w:p>
    <w:p>
      <w:r>
        <w:t>☐ Test customer/site/job can be created without affecting operational records.</w:t>
      </w:r>
    </w:p>
    <w:p>
      <w:r>
        <w:t>☐ Desktop browser and one approved mobile device are available.</w:t>
      </w:r>
    </w:p>
    <w:p>
      <w:r>
        <w:t>☐ The tester has the v0.4 guide and Tutorials 9–12.</w:t>
      </w:r>
    </w:p>
    <w:p>
      <w:pPr>
        <w:pStyle w:val="Heading1"/>
      </w:pPr>
      <w:r>
        <w:t>2. Public availability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8EEF5"/>
          </w:tcPr>
          <w:p>
            <w:r>
              <w:t>Test</w:t>
            </w:r>
          </w:p>
        </w:tc>
        <w:tc>
          <w:tcPr>
            <w:tcW w:type="dxa" w:w="2520"/>
            <w:shd w:fill="E8EEF5"/>
          </w:tcPr>
          <w:p>
            <w:r>
              <w:t>Expected result</w:t>
            </w:r>
          </w:p>
        </w:tc>
        <w:tc>
          <w:tcPr>
            <w:tcW w:type="dxa" w:w="2520"/>
            <w:shd w:fill="E8EEF5"/>
          </w:tcPr>
          <w:p>
            <w:r>
              <w:t>Pass</w:t>
            </w:r>
          </w:p>
        </w:tc>
        <w:tc>
          <w:tcPr>
            <w:tcW w:type="dxa" w:w="2520"/>
            <w:shd w:fill="E8EEF5"/>
          </w:tcPr>
          <w:p>
            <w:r>
              <w:t>Evidence / issue</w:t>
            </w:r>
          </w:p>
        </w:tc>
      </w:tr>
      <w:tr>
        <w:tc>
          <w:tcPr>
            <w:tcW w:type="dxa" w:w="2520"/>
          </w:tcPr>
          <w:p>
            <w:r>
              <w:t>Open production URL</w:t>
            </w:r>
          </w:p>
        </w:tc>
        <w:tc>
          <w:tcPr>
            <w:tcW w:type="dxa" w:w="2520"/>
          </w:tcPr>
          <w:p>
            <w:r>
              <w:t>ATEC Inspection Platform displays ATEC Login, Username or Email, Password and Login.</w:t>
            </w:r>
          </w:p>
        </w:tc>
        <w:tc>
          <w:tcPr>
            <w:tcW w:type="dxa" w:w="2520"/>
          </w:tcPr>
          <w:p>
            <w:r>
              <w:t>☐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Open /api/</w:t>
            </w:r>
          </w:p>
        </w:tc>
        <w:tc>
          <w:tcPr>
            <w:tcW w:type="dxa" w:w="2520"/>
          </w:tcPr>
          <w:p>
            <w:r>
              <w:t>Response states ATEC backend is running.</w:t>
            </w:r>
          </w:p>
        </w:tc>
        <w:tc>
          <w:tcPr>
            <w:tcW w:type="dxa" w:w="2520"/>
          </w:tcPr>
          <w:p>
            <w:r>
              <w:t>☐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Refresh login page</w:t>
            </w:r>
          </w:p>
        </w:tc>
        <w:tc>
          <w:tcPr>
            <w:tcW w:type="dxa" w:w="2520"/>
          </w:tcPr>
          <w:p>
            <w:r>
              <w:t>Login page reloads without routing or certificate error.</w:t>
            </w:r>
          </w:p>
        </w:tc>
        <w:tc>
          <w:tcPr>
            <w:tcW w:type="dxa" w:w="2520"/>
          </w:tcPr>
          <w:p>
            <w:r>
              <w:t>☐</w:t>
            </w:r>
          </w:p>
        </w:tc>
        <w:tc>
          <w:tcPr>
            <w:tcW w:type="dxa" w:w="2520"/>
          </w:tcPr>
          <w:p>
            <w:r/>
          </w:p>
        </w:tc>
      </w:tr>
    </w:tbl>
    <w:p>
      <w:pPr>
        <w:pStyle w:val="Heading1"/>
      </w:pPr>
      <w:r>
        <w:t>3. Assistant role walkthrough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8EEF5"/>
          </w:tcPr>
          <w:p>
            <w:r>
              <w:t>Step</w:t>
            </w:r>
          </w:p>
        </w:tc>
        <w:tc>
          <w:tcPr>
            <w:tcW w:type="dxa" w:w="2520"/>
            <w:shd w:fill="E8EEF5"/>
          </w:tcPr>
          <w:p>
            <w:r>
              <w:t>Expected result</w:t>
            </w:r>
          </w:p>
        </w:tc>
        <w:tc>
          <w:tcPr>
            <w:tcW w:type="dxa" w:w="2520"/>
            <w:shd w:fill="E8EEF5"/>
          </w:tcPr>
          <w:p>
            <w:r>
              <w:t>Pass</w:t>
            </w:r>
          </w:p>
        </w:tc>
        <w:tc>
          <w:tcPr>
            <w:tcW w:type="dxa" w:w="2520"/>
            <w:shd w:fill="E8EEF5"/>
          </w:tcPr>
          <w:p>
            <w:r>
              <w:t>Evidence / issue</w:t>
            </w:r>
          </w:p>
        </w:tc>
      </w:tr>
      <w:tr>
        <w:tc>
          <w:tcPr>
            <w:tcW w:type="dxa" w:w="2520"/>
          </w:tcPr>
          <w:p>
            <w:r>
              <w:t>Log in as Assistant</w:t>
            </w:r>
          </w:p>
        </w:tc>
        <w:tc>
          <w:tcPr>
            <w:tcW w:type="dxa" w:w="2520"/>
          </w:tcPr>
          <w:p>
            <w:r>
              <w:t>Displayed identity and role belong to the authorised Assistant test account.</w:t>
            </w:r>
          </w:p>
        </w:tc>
        <w:tc>
          <w:tcPr>
            <w:tcW w:type="dxa" w:w="2520"/>
          </w:tcPr>
          <w:p>
            <w:r>
              <w:t>☐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Inspect Jobs &amp; Time</w:t>
            </w:r>
          </w:p>
        </w:tc>
        <w:tc>
          <w:tcPr>
            <w:tcW w:type="dxa" w:w="2520"/>
          </w:tcPr>
          <w:p>
            <w:r>
              <w:t>My Day / Timesheet is available; Technician Job Cards and Timesheet Approvals are not available.</w:t>
            </w:r>
          </w:p>
        </w:tc>
        <w:tc>
          <w:tcPr>
            <w:tcW w:type="dxa" w:w="2520"/>
          </w:tcPr>
          <w:p>
            <w:r>
              <w:t>☐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Open My Day</w:t>
            </w:r>
          </w:p>
        </w:tc>
        <w:tc>
          <w:tcPr>
            <w:tcW w:type="dxa" w:w="2520"/>
          </w:tcPr>
          <w:p>
            <w:r>
              <w:t>Selected date, status, time rows, totals, exception control, submit control and history are visible.</w:t>
            </w:r>
          </w:p>
        </w:tc>
        <w:tc>
          <w:tcPr>
            <w:tcW w:type="dxa" w:w="2520"/>
          </w:tcPr>
          <w:p>
            <w:r>
              <w:t>☐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Add manual WORK exception</w:t>
            </w:r>
          </w:p>
        </w:tc>
        <w:tc>
          <w:tcPr>
            <w:tcW w:type="dxa" w:w="2520"/>
          </w:tcPr>
          <w:p>
            <w:r>
              <w:t>Numeric test Accelo Job Number, actual start/end and details save successfully.</w:t>
            </w:r>
          </w:p>
        </w:tc>
        <w:tc>
          <w:tcPr>
            <w:tcW w:type="dxa" w:w="2520"/>
          </w:tcPr>
          <w:p>
            <w:r>
              <w:t>☐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Attempt nonnumeric job number</w:t>
            </w:r>
          </w:p>
        </w:tc>
        <w:tc>
          <w:tcPr>
            <w:tcW w:type="dxa" w:w="2520"/>
          </w:tcPr>
          <w:p>
            <w:r>
              <w:t>System rejects the job-related entry with a clear validation message.</w:t>
            </w:r>
          </w:p>
        </w:tc>
        <w:tc>
          <w:tcPr>
            <w:tcW w:type="dxa" w:w="2520"/>
          </w:tcPr>
          <w:p>
            <w:r>
              <w:t>☐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Edit unlocked entry</w:t>
            </w:r>
          </w:p>
        </w:tc>
        <w:tc>
          <w:tcPr>
            <w:tcW w:type="dxa" w:w="2520"/>
          </w:tcPr>
          <w:p>
            <w:r>
              <w:t>Corrected start/end saves only after an audit reason of at least five characters.</w:t>
            </w:r>
          </w:p>
        </w:tc>
        <w:tc>
          <w:tcPr>
            <w:tcW w:type="dxa" w:w="2520"/>
          </w:tcPr>
          <w:p>
            <w:r>
              <w:t>☐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Submit day</w:t>
            </w:r>
          </w:p>
        </w:tc>
        <w:tc>
          <w:tcPr>
            <w:tcW w:type="dxa" w:w="2520"/>
          </w:tcPr>
          <w:p>
            <w:r>
              <w:t>Status becomes Employee Submitted and employee controls become read-only.</w:t>
            </w:r>
          </w:p>
        </w:tc>
        <w:tc>
          <w:tcPr>
            <w:tcW w:type="dxa" w:w="2520"/>
          </w:tcPr>
          <w:p>
            <w:r>
              <w:t>☐</w:t>
            </w:r>
          </w:p>
        </w:tc>
        <w:tc>
          <w:tcPr>
            <w:tcW w:type="dxa" w:w="2520"/>
          </w:tcPr>
          <w:p>
            <w:r/>
          </w:p>
        </w:tc>
      </w:tr>
    </w:tbl>
    <w:p>
      <w:pPr>
        <w:pStyle w:val="Heading1"/>
      </w:pPr>
      <w:r>
        <w:t>4. Inspector role walkthrough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8EEF5"/>
          </w:tcPr>
          <w:p>
            <w:r>
              <w:t>Step</w:t>
            </w:r>
          </w:p>
        </w:tc>
        <w:tc>
          <w:tcPr>
            <w:tcW w:type="dxa" w:w="2520"/>
            <w:shd w:fill="E8EEF5"/>
          </w:tcPr>
          <w:p>
            <w:r>
              <w:t>Expected result</w:t>
            </w:r>
          </w:p>
        </w:tc>
        <w:tc>
          <w:tcPr>
            <w:tcW w:type="dxa" w:w="2520"/>
            <w:shd w:fill="E8EEF5"/>
          </w:tcPr>
          <w:p>
            <w:r>
              <w:t>Pass</w:t>
            </w:r>
          </w:p>
        </w:tc>
        <w:tc>
          <w:tcPr>
            <w:tcW w:type="dxa" w:w="2520"/>
            <w:shd w:fill="E8EEF5"/>
          </w:tcPr>
          <w:p>
            <w:r>
              <w:t>Evidence / issue</w:t>
            </w:r>
          </w:p>
        </w:tc>
      </w:tr>
      <w:tr>
        <w:tc>
          <w:tcPr>
            <w:tcW w:type="dxa" w:w="2520"/>
          </w:tcPr>
          <w:p>
            <w:r>
              <w:t>Log in as Inspector</w:t>
            </w:r>
          </w:p>
        </w:tc>
        <w:tc>
          <w:tcPr>
            <w:tcW w:type="dxa" w:w="2520"/>
          </w:tcPr>
          <w:p>
            <w:r>
              <w:t>Displayed identity and INSPECTOR role are correct.</w:t>
            </w:r>
          </w:p>
        </w:tc>
        <w:tc>
          <w:tcPr>
            <w:tcW w:type="dxa" w:w="2520"/>
          </w:tcPr>
          <w:p>
            <w:r>
              <w:t>☐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Inspect Jobs &amp; Time</w:t>
            </w:r>
          </w:p>
        </w:tc>
        <w:tc>
          <w:tcPr>
            <w:tcW w:type="dxa" w:w="2520"/>
          </w:tcPr>
          <w:p>
            <w:r>
              <w:t>Technician Job Cards and My Day are available; Timesheet Approvals is not available.</w:t>
            </w:r>
          </w:p>
        </w:tc>
        <w:tc>
          <w:tcPr>
            <w:tcW w:type="dxa" w:w="2520"/>
          </w:tcPr>
          <w:p>
            <w:r>
              <w:t>☐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Open assigned synthetic job</w:t>
            </w:r>
          </w:p>
        </w:tc>
        <w:tc>
          <w:tcPr>
            <w:tcW w:type="dxa" w:w="2520"/>
          </w:tcPr>
          <w:p>
            <w:r>
              <w:t>Inspector can open only an assigned or created job.</w:t>
            </w:r>
          </w:p>
        </w:tc>
        <w:tc>
          <w:tcPr>
            <w:tcW w:type="dxa" w:w="2520"/>
          </w:tcPr>
          <w:p>
            <w:r>
              <w:t>☐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Add Assistant under Job Crew</w:t>
            </w:r>
          </w:p>
        </w:tc>
        <w:tc>
          <w:tcPr>
            <w:tcW w:type="dxa" w:w="2520"/>
          </w:tcPr>
          <w:p>
            <w:r>
              <w:t>Correct synthetic Assistant appears once with ASSISTANT role and included time.</w:t>
            </w:r>
          </w:p>
        </w:tc>
        <w:tc>
          <w:tcPr>
            <w:tcW w:type="dxa" w:w="2520"/>
          </w:tcPr>
          <w:p>
            <w:r>
              <w:t>☐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Save/reopen job</w:t>
            </w:r>
          </w:p>
        </w:tc>
        <w:tc>
          <w:tcPr>
            <w:tcW w:type="dxa" w:w="2520"/>
          </w:tcPr>
          <w:p>
            <w:r>
              <w:t>Crew selection persists.</w:t>
            </w:r>
          </w:p>
        </w:tc>
        <w:tc>
          <w:tcPr>
            <w:tcW w:type="dxa" w:w="2520"/>
          </w:tcPr>
          <w:p>
            <w:r>
              <w:t>☐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Complete timeline</w:t>
            </w:r>
          </w:p>
        </w:tc>
        <w:tc>
          <w:tcPr>
            <w:tcW w:type="dxa" w:w="2520"/>
          </w:tcPr>
          <w:p>
            <w:r>
              <w:t>Departed, Arrived, Work Started, Work Completed and Travel Completed retain factual sequence.</w:t>
            </w:r>
          </w:p>
        </w:tc>
        <w:tc>
          <w:tcPr>
            <w:tcW w:type="dxa" w:w="2520"/>
          </w:tcPr>
          <w:p>
            <w:r>
              <w:t>☐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Submit job</w:t>
            </w:r>
          </w:p>
        </w:tc>
        <w:tc>
          <w:tcPr>
            <w:tcW w:type="dxa" w:w="2520"/>
          </w:tcPr>
          <w:p>
            <w:r>
              <w:t>Valid timeline segments are copied to the included lead and Assistant.</w:t>
            </w:r>
          </w:p>
        </w:tc>
        <w:tc>
          <w:tcPr>
            <w:tcW w:type="dxa" w:w="2520"/>
          </w:tcPr>
          <w:p>
            <w:r>
              <w:t>☐</w:t>
            </w:r>
          </w:p>
        </w:tc>
        <w:tc>
          <w:tcPr>
            <w:tcW w:type="dxa" w:w="2520"/>
          </w:tcPr>
          <w:p>
            <w:r/>
          </w:p>
        </w:tc>
      </w:tr>
    </w:tbl>
    <w:p>
      <w:pPr>
        <w:pStyle w:val="Heading1"/>
      </w:pPr>
      <w:r>
        <w:t>5. Assistant copied-time confirmation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8EEF5"/>
          </w:tcPr>
          <w:p>
            <w:r>
              <w:t>Step</w:t>
            </w:r>
          </w:p>
        </w:tc>
        <w:tc>
          <w:tcPr>
            <w:tcW w:type="dxa" w:w="2520"/>
            <w:shd w:fill="E8EEF5"/>
          </w:tcPr>
          <w:p>
            <w:r>
              <w:t>Expected result</w:t>
            </w:r>
          </w:p>
        </w:tc>
        <w:tc>
          <w:tcPr>
            <w:tcW w:type="dxa" w:w="2520"/>
            <w:shd w:fill="E8EEF5"/>
          </w:tcPr>
          <w:p>
            <w:r>
              <w:t>Pass</w:t>
            </w:r>
          </w:p>
        </w:tc>
        <w:tc>
          <w:tcPr>
            <w:tcW w:type="dxa" w:w="2520"/>
            <w:shd w:fill="E8EEF5"/>
          </w:tcPr>
          <w:p>
            <w:r>
              <w:t>Evidence / issue</w:t>
            </w:r>
          </w:p>
        </w:tc>
      </w:tr>
      <w:tr>
        <w:tc>
          <w:tcPr>
            <w:tcW w:type="dxa" w:w="2520"/>
          </w:tcPr>
          <w:p>
            <w:r>
              <w:t>Assistant reopens My Day</w:t>
            </w:r>
          </w:p>
        </w:tc>
        <w:tc>
          <w:tcPr>
            <w:tcW w:type="dxa" w:w="2520"/>
          </w:tcPr>
          <w:p>
            <w:r>
              <w:t>TRAVEL/STANDBY/WORK segments match the submitted job timeline.</w:t>
            </w:r>
          </w:p>
        </w:tc>
        <w:tc>
          <w:tcPr>
            <w:tcW w:type="dxa" w:w="2520"/>
          </w:tcPr>
          <w:p>
            <w:r>
              <w:t>☐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Correct a personal difference</w:t>
            </w:r>
          </w:p>
        </w:tc>
        <w:tc>
          <w:tcPr>
            <w:tcW w:type="dxa" w:w="2520"/>
          </w:tcPr>
          <w:p>
            <w:r>
              <w:t>Assistant can correct an unlocked copied line with a reason.</w:t>
            </w:r>
          </w:p>
        </w:tc>
        <w:tc>
          <w:tcPr>
            <w:tcW w:type="dxa" w:w="2520"/>
          </w:tcPr>
          <w:p>
            <w:r>
              <w:t>☐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Check duplicate protection</w:t>
            </w:r>
          </w:p>
        </w:tc>
        <w:tc>
          <w:tcPr>
            <w:tcW w:type="dxa" w:w="2520"/>
          </w:tcPr>
          <w:p>
            <w:r>
              <w:t>No duplicate job-card segment is created during the controlled scenario.</w:t>
            </w:r>
          </w:p>
        </w:tc>
        <w:tc>
          <w:tcPr>
            <w:tcW w:type="dxa" w:w="2520"/>
          </w:tcPr>
          <w:p>
            <w:r>
              <w:t>☐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Submit</w:t>
            </w:r>
          </w:p>
        </w:tc>
        <w:tc>
          <w:tcPr>
            <w:tcW w:type="dxa" w:w="2520"/>
          </w:tcPr>
          <w:p>
            <w:r>
              <w:t>Assistant confirms and submits their own sheet.</w:t>
            </w:r>
          </w:p>
        </w:tc>
        <w:tc>
          <w:tcPr>
            <w:tcW w:type="dxa" w:w="2520"/>
          </w:tcPr>
          <w:p>
            <w:r>
              <w:t>☐</w:t>
            </w:r>
          </w:p>
        </w:tc>
        <w:tc>
          <w:tcPr>
            <w:tcW w:type="dxa" w:w="2520"/>
          </w:tcPr>
          <w:p>
            <w:r/>
          </w:p>
        </w:tc>
      </w:tr>
    </w:tbl>
    <w:p>
      <w:pPr>
        <w:pStyle w:val="Heading1"/>
      </w:pPr>
      <w:r>
        <w:t>6. Manager review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8EEF5"/>
          </w:tcPr>
          <w:p>
            <w:r>
              <w:t>Step</w:t>
            </w:r>
          </w:p>
        </w:tc>
        <w:tc>
          <w:tcPr>
            <w:tcW w:type="dxa" w:w="2520"/>
            <w:shd w:fill="E8EEF5"/>
          </w:tcPr>
          <w:p>
            <w:r>
              <w:t>Expected result</w:t>
            </w:r>
          </w:p>
        </w:tc>
        <w:tc>
          <w:tcPr>
            <w:tcW w:type="dxa" w:w="2520"/>
            <w:shd w:fill="E8EEF5"/>
          </w:tcPr>
          <w:p>
            <w:r>
              <w:t>Pass</w:t>
            </w:r>
          </w:p>
        </w:tc>
        <w:tc>
          <w:tcPr>
            <w:tcW w:type="dxa" w:w="2520"/>
            <w:shd w:fill="E8EEF5"/>
          </w:tcPr>
          <w:p>
            <w:r>
              <w:t>Evidence / issue</w:t>
            </w:r>
          </w:p>
        </w:tc>
      </w:tr>
      <w:tr>
        <w:tc>
          <w:tcPr>
            <w:tcW w:type="dxa" w:w="2520"/>
          </w:tcPr>
          <w:p>
            <w:r>
              <w:t>Log in as Manager</w:t>
            </w:r>
          </w:p>
        </w:tc>
        <w:tc>
          <w:tcPr>
            <w:tcW w:type="dxa" w:w="2520"/>
          </w:tcPr>
          <w:p>
            <w:r>
              <w:t>Timesheet Approvals is available.</w:t>
            </w:r>
          </w:p>
        </w:tc>
        <w:tc>
          <w:tcPr>
            <w:tcW w:type="dxa" w:w="2520"/>
          </w:tcPr>
          <w:p>
            <w:r>
              <w:t>☐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Open Assistant sheet</w:t>
            </w:r>
          </w:p>
        </w:tc>
        <w:tc>
          <w:tcPr>
            <w:tcW w:type="dxa" w:w="2520"/>
          </w:tcPr>
          <w:p>
            <w:r>
              <w:t>Employee/date/job/totals and audit history are visible.</w:t>
            </w:r>
          </w:p>
        </w:tc>
        <w:tc>
          <w:tcPr>
            <w:tcW w:type="dxa" w:w="2520"/>
          </w:tcPr>
          <w:p>
            <w:r>
              <w:t>☐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Return with reason</w:t>
            </w:r>
          </w:p>
        </w:tc>
        <w:tc>
          <w:tcPr>
            <w:tcW w:type="dxa" w:w="2520"/>
          </w:tcPr>
          <w:p>
            <w:r>
              <w:t>Assistant sees Returned status and reviewer reason, then can correct.</w:t>
            </w:r>
          </w:p>
        </w:tc>
        <w:tc>
          <w:tcPr>
            <w:tcW w:type="dxa" w:w="2520"/>
          </w:tcPr>
          <w:p>
            <w:r>
              <w:t>☐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Approve corrected sheet</w:t>
            </w:r>
          </w:p>
        </w:tc>
        <w:tc>
          <w:tcPr>
            <w:tcW w:type="dxa" w:w="2520"/>
          </w:tcPr>
          <w:p>
            <w:r>
              <w:t>Sheet moves to Manager Approved.</w:t>
            </w:r>
          </w:p>
        </w:tc>
        <w:tc>
          <w:tcPr>
            <w:tcW w:type="dxa" w:w="2520"/>
          </w:tcPr>
          <w:p>
            <w:r>
              <w:t>☐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Verify Inspector boundary</w:t>
            </w:r>
          </w:p>
        </w:tc>
        <w:tc>
          <w:tcPr>
            <w:tcW w:type="dxa" w:w="2520"/>
          </w:tcPr>
          <w:p>
            <w:r>
              <w:t>Inspector cannot approve the Assistant timesheet.</w:t>
            </w:r>
          </w:p>
        </w:tc>
        <w:tc>
          <w:tcPr>
            <w:tcW w:type="dxa" w:w="2520"/>
          </w:tcPr>
          <w:p>
            <w:r>
              <w:t>☐</w:t>
            </w:r>
          </w:p>
        </w:tc>
        <w:tc>
          <w:tcPr>
            <w:tcW w:type="dxa" w:w="2520"/>
          </w:tcPr>
          <w:p>
            <w:r/>
          </w:p>
        </w:tc>
      </w:tr>
    </w:tbl>
    <w:p>
      <w:pPr>
        <w:pStyle w:val="Heading1"/>
      </w:pPr>
      <w:r>
        <w:t>7. Mobile/device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E8EEF5"/>
          </w:tcPr>
          <w:p>
            <w:r>
              <w:t>Device / browser</w:t>
            </w:r>
          </w:p>
        </w:tc>
        <w:tc>
          <w:tcPr>
            <w:tcW w:type="dxa" w:w="2016"/>
            <w:shd w:fill="E8EEF5"/>
          </w:tcPr>
          <w:p>
            <w:r>
              <w:t>Screen</w:t>
            </w:r>
          </w:p>
        </w:tc>
        <w:tc>
          <w:tcPr>
            <w:tcW w:type="dxa" w:w="2016"/>
            <w:shd w:fill="E8EEF5"/>
          </w:tcPr>
          <w:p>
            <w:r>
              <w:t>Expected result</w:t>
            </w:r>
          </w:p>
        </w:tc>
        <w:tc>
          <w:tcPr>
            <w:tcW w:type="dxa" w:w="2016"/>
            <w:shd w:fill="E8EEF5"/>
          </w:tcPr>
          <w:p>
            <w:r>
              <w:t>Pass</w:t>
            </w:r>
          </w:p>
        </w:tc>
        <w:tc>
          <w:tcPr>
            <w:tcW w:type="dxa" w:w="2016"/>
            <w:shd w:fill="E8EEF5"/>
          </w:tcPr>
          <w:p>
            <w:r>
              <w:t>Evidence / issue</w:t>
            </w:r>
          </w:p>
        </w:tc>
      </w:tr>
      <w:tr>
        <w:tc>
          <w:tcPr>
            <w:tcW w:type="dxa" w:w="2016"/>
          </w:tcPr>
          <w:p>
            <w:r>
              <w:t>________________</w:t>
            </w:r>
          </w:p>
        </w:tc>
        <w:tc>
          <w:tcPr>
            <w:tcW w:type="dxa" w:w="2016"/>
          </w:tcPr>
          <w:p>
            <w:r>
              <w:t>Login</w:t>
            </w:r>
          </w:p>
        </w:tc>
        <w:tc>
          <w:tcPr>
            <w:tcW w:type="dxa" w:w="2016"/>
          </w:tcPr>
          <w:p>
            <w:r>
              <w:t>No horizontal clipping; fields and Login button usable.</w:t>
            </w:r>
          </w:p>
        </w:tc>
        <w:tc>
          <w:tcPr>
            <w:tcW w:type="dxa" w:w="2016"/>
          </w:tcPr>
          <w:p>
            <w:r>
              <w:t>☐</w:t>
            </w:r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________________</w:t>
            </w:r>
          </w:p>
        </w:tc>
        <w:tc>
          <w:tcPr>
            <w:tcW w:type="dxa" w:w="2016"/>
          </w:tcPr>
          <w:p>
            <w:r>
              <w:t>Assistant My Day</w:t>
            </w:r>
          </w:p>
        </w:tc>
        <w:tc>
          <w:tcPr>
            <w:tcW w:type="dxa" w:w="2016"/>
          </w:tcPr>
          <w:p>
            <w:r>
              <w:t>Date, rows, exception controls and submit button usable.</w:t>
            </w:r>
          </w:p>
        </w:tc>
        <w:tc>
          <w:tcPr>
            <w:tcW w:type="dxa" w:w="2016"/>
          </w:tcPr>
          <w:p>
            <w:r>
              <w:t>☐</w:t>
            </w:r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>
              <w:t>________________</w:t>
            </w:r>
          </w:p>
        </w:tc>
        <w:tc>
          <w:tcPr>
            <w:tcW w:type="dxa" w:w="2016"/>
          </w:tcPr>
          <w:p>
            <w:r>
              <w:t>Inspector Job Crew</w:t>
            </w:r>
          </w:p>
        </w:tc>
        <w:tc>
          <w:tcPr>
            <w:tcW w:type="dxa" w:w="2016"/>
          </w:tcPr>
          <w:p>
            <w:r>
              <w:t>Crew selection and timeline fields usable.</w:t>
            </w:r>
          </w:p>
        </w:tc>
        <w:tc>
          <w:tcPr>
            <w:tcW w:type="dxa" w:w="2016"/>
          </w:tcPr>
          <w:p>
            <w:r>
              <w:t>☐</w:t>
            </w:r>
          </w:p>
        </w:tc>
        <w:tc>
          <w:tcPr>
            <w:tcW w:type="dxa" w:w="2016"/>
          </w:tcPr>
          <w:p>
            <w:r/>
          </w:p>
        </w:tc>
      </w:tr>
    </w:tbl>
    <w:p>
      <w:pPr>
        <w:pStyle w:val="Heading1"/>
      </w:pPr>
      <w:r>
        <w:t>8. Exit and evidence controls</w:t>
      </w:r>
    </w:p>
    <w:p>
      <w:r>
        <w:t>☐ Delete or archive the synthetic job according to the approved cleanup plan.</w:t>
      </w:r>
    </w:p>
    <w:p>
      <w:r>
        <w:t>☐ Remove temporary UAT accounts if they were created solely for the test.</w:t>
      </w:r>
    </w:p>
    <w:p>
      <w:r>
        <w:t>☐ Confirm no real timesheet, payroll export or Accelo package was created.</w:t>
      </w:r>
    </w:p>
    <w:p>
      <w:r>
        <w:t>☐ Store approved screenshots in the controlled training evidence location.</w:t>
      </w:r>
    </w:p>
    <w:p>
      <w:r>
        <w:t>☐ Record all defects in the improvement list with severity, owner and due date.</w:t>
      </w:r>
    </w:p>
    <w:p>
      <w:pPr>
        <w:pStyle w:val="Heading1"/>
      </w:pPr>
      <w:r>
        <w:t>9. Final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5"/>
          </w:tcPr>
          <w:p>
            <w:r>
              <w:t>Decision</w:t>
            </w:r>
          </w:p>
        </w:tc>
        <w:tc>
          <w:tcPr>
            <w:tcW w:type="dxa" w:w="5040"/>
            <w:shd w:fill="E8EEF5"/>
          </w:tcPr>
          <w:p>
            <w:r>
              <w:t>Select one</w:t>
            </w:r>
          </w:p>
        </w:tc>
      </w:tr>
      <w:tr>
        <w:tc>
          <w:tcPr>
            <w:tcW w:type="dxa" w:w="5040"/>
          </w:tcPr>
          <w:p>
            <w:r>
              <w:t>Accepted for controlled training release</w:t>
            </w:r>
          </w:p>
        </w:tc>
        <w:tc>
          <w:tcPr>
            <w:tcW w:type="dxa" w:w="5040"/>
          </w:tcPr>
          <w:p>
            <w:r>
              <w:t>☐</w:t>
            </w:r>
          </w:p>
        </w:tc>
      </w:tr>
      <w:tr>
        <w:tc>
          <w:tcPr>
            <w:tcW w:type="dxa" w:w="5040"/>
          </w:tcPr>
          <w:p>
            <w:r>
              <w:t>Accepted with minor actions listed below</w:t>
            </w:r>
          </w:p>
        </w:tc>
        <w:tc>
          <w:tcPr>
            <w:tcW w:type="dxa" w:w="5040"/>
          </w:tcPr>
          <w:p>
            <w:r>
              <w:t>☐</w:t>
            </w:r>
          </w:p>
        </w:tc>
      </w:tr>
      <w:tr>
        <w:tc>
          <w:tcPr>
            <w:tcW w:type="dxa" w:w="5040"/>
          </w:tcPr>
          <w:p>
            <w:r>
              <w:t>Rejected — repeat UAT after correction</w:t>
            </w:r>
          </w:p>
        </w:tc>
        <w:tc>
          <w:tcPr>
            <w:tcW w:type="dxa" w:w="5040"/>
          </w:tcPr>
          <w:p>
            <w:r>
              <w:t>☐</w:t>
            </w:r>
          </w:p>
        </w:tc>
      </w:tr>
    </w:tbl>
    <w:p>
      <w:r>
        <w:t>Open actions / conditions: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r>
        <w:t>Test lead: __________________  Signature: __________________  Date: __________</w:t>
      </w:r>
    </w:p>
    <w:p>
      <w:r>
        <w:t>Process owner: ______________  Signature: __________________  Date: __________</w:t>
      </w:r>
    </w:p>
    <w:p>
      <w:r>
        <w:t>Document controller: ________  Signature: __________________  Date: 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CONTROLLED UAT RECORD — COMPLETE IN INK OR APPROVED ELECTRONIC WORKFLOW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ATEC-UAT-TIME-002 | Production Role-UAT Sign-off Checklist |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