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68"/>
        </w:rPr>
        <w:t>ATEC</w:t>
      </w:r>
    </w:p>
    <w:p>
      <w:pPr>
        <w:pStyle w:val="Title"/>
        <w:jc w:val="center"/>
      </w:pPr>
      <w:r>
        <w:t>ASSISTANT &amp; INSPECTOR</w:t>
        <w:br/>
        <w:t>DETAILED TIMESHEET GUIDE</w:t>
      </w:r>
    </w:p>
    <w:p>
      <w:pPr>
        <w:jc w:val="center"/>
      </w:pPr>
      <w:r>
        <w:t>Login • Job Crew • Automatic Time • Manual Exceptions • Submission • Review</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Document control</w:t>
            </w:r>
          </w:p>
        </w:tc>
        <w:tc>
          <w:tcPr>
            <w:tcW w:type="dxa" w:w="4968"/>
            <w:shd w:fill="E8EEF5"/>
          </w:tcPr>
          <w:p>
            <w:r>
              <w:t>Value</w:t>
            </w:r>
          </w:p>
        </w:tc>
      </w:tr>
      <w:tr>
        <w:trPr>
          <w:cantSplit/>
        </w:trPr>
        <w:tc>
          <w:tcPr>
            <w:tcW w:type="dxa" w:w="4968"/>
            <w:vAlign w:val="top"/>
          </w:tcPr>
          <w:p>
            <w:r>
              <w:t>Document ID</w:t>
            </w:r>
          </w:p>
        </w:tc>
        <w:tc>
          <w:tcPr>
            <w:tcW w:type="dxa" w:w="4968"/>
            <w:vAlign w:val="top"/>
          </w:tcPr>
          <w:p>
            <w:r>
              <w:t>ATEC-TRN-TIME-002</w:t>
            </w:r>
          </w:p>
        </w:tc>
      </w:tr>
      <w:tr>
        <w:trPr>
          <w:cantSplit/>
        </w:trPr>
        <w:tc>
          <w:tcPr>
            <w:tcW w:type="dxa" w:w="4968"/>
            <w:vAlign w:val="top"/>
          </w:tcPr>
          <w:p>
            <w:r>
              <w:t>Version</w:t>
            </w:r>
          </w:p>
        </w:tc>
        <w:tc>
          <w:tcPr>
            <w:tcW w:type="dxa" w:w="4968"/>
            <w:vAlign w:val="top"/>
          </w:tcPr>
          <w:p>
            <w:r>
              <w:t>0.1 DRAFT — LOCAL/REPOSITORY VERIFIED</w:t>
            </w:r>
          </w:p>
        </w:tc>
      </w:tr>
      <w:tr>
        <w:trPr>
          <w:cantSplit/>
        </w:trPr>
        <w:tc>
          <w:tcPr>
            <w:tcW w:type="dxa" w:w="4968"/>
            <w:vAlign w:val="top"/>
          </w:tcPr>
          <w:p>
            <w:r>
              <w:t>Date</w:t>
            </w:r>
          </w:p>
        </w:tc>
        <w:tc>
          <w:tcPr>
            <w:tcW w:type="dxa" w:w="4968"/>
            <w:vAlign w:val="top"/>
          </w:tcPr>
          <w:p>
            <w:r>
              <w:t>10 August 2026</w:t>
            </w:r>
          </w:p>
        </w:tc>
      </w:tr>
      <w:tr>
        <w:trPr>
          <w:cantSplit/>
        </w:trPr>
        <w:tc>
          <w:tcPr>
            <w:tcW w:type="dxa" w:w="4968"/>
            <w:vAlign w:val="top"/>
          </w:tcPr>
          <w:p>
            <w:r>
              <w:t>Owner</w:t>
            </w:r>
          </w:p>
        </w:tc>
        <w:tc>
          <w:tcPr>
            <w:tcW w:type="dxa" w:w="4968"/>
            <w:vAlign w:val="top"/>
          </w:tcPr>
          <w:p>
            <w:r>
              <w:t>ATEC Process Owner</w:t>
            </w:r>
          </w:p>
        </w:tc>
      </w:tr>
      <w:tr>
        <w:trPr>
          <w:cantSplit/>
        </w:trPr>
        <w:tc>
          <w:tcPr>
            <w:tcW w:type="dxa" w:w="4968"/>
            <w:vAlign w:val="top"/>
          </w:tcPr>
          <w:p>
            <w:r>
              <w:t>Applies to</w:t>
            </w:r>
          </w:p>
        </w:tc>
        <w:tc>
          <w:tcPr>
            <w:tcW w:type="dxa" w:w="4968"/>
            <w:vAlign w:val="top"/>
          </w:tcPr>
          <w:p>
            <w:r>
              <w:t>Assistant, Inspector, Manager/Admin/HR reviewer</w:t>
            </w:r>
          </w:p>
        </w:tc>
      </w:tr>
      <w:tr>
        <w:trPr>
          <w:cantSplit/>
        </w:trPr>
        <w:tc>
          <w:tcPr>
            <w:tcW w:type="dxa" w:w="4968"/>
            <w:vAlign w:val="top"/>
          </w:tcPr>
          <w:p>
            <w:r>
              <w:t>Approval</w:t>
            </w:r>
          </w:p>
        </w:tc>
        <w:tc>
          <w:tcPr>
            <w:tcW w:type="dxa" w:w="4968"/>
            <w:vAlign w:val="top"/>
          </w:tcPr>
          <w:p>
            <w:r>
              <w:t>Pending deployed role-based UAT and process-owner approval</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CONTROL STATUS: </w:t>
            </w:r>
            <w:r>
              <w:t>This guide reflects the inspected repository and locally rendered interface. The production login address was live-verified on 10 August 2026. Final role screenshots, mobile layout and deployed post-login behaviour must be confirmed before controlled issue.</w:t>
            </w:r>
          </w:p>
        </w:tc>
      </w:tr>
    </w:tbl>
    <w:p>
      <w:r>
        <w:br w:type="page"/>
      </w:r>
    </w:p>
    <w:p>
      <w:pPr>
        <w:pStyle w:val="Heading1"/>
      </w:pPr>
      <w:r>
        <w:t>1. Purpose and approved workflow</w:t>
      </w:r>
    </w:p>
    <w:p>
      <w:r>
        <w:t>This guide teaches the exact supported route for getting an assistant’s hours from a job card into a submitted daily timesheet. It also gives the recovery procedure when the assistant was not added to the crew.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Step</w:t>
            </w:r>
          </w:p>
        </w:tc>
        <w:tc>
          <w:tcPr>
            <w:tcW w:type="dxa" w:w="3312"/>
            <w:shd w:fill="E8EEF5"/>
          </w:tcPr>
          <w:p>
            <w:r>
              <w:t>Responsible role</w:t>
            </w:r>
          </w:p>
        </w:tc>
        <w:tc>
          <w:tcPr>
            <w:tcW w:type="dxa" w:w="3312"/>
            <w:shd w:fill="E8EEF5"/>
          </w:tcPr>
          <w:p>
            <w:r>
              <w:t>System action</w:t>
            </w:r>
          </w:p>
        </w:tc>
      </w:tr>
      <w:tr>
        <w:trPr>
          <w:cantSplit/>
        </w:trPr>
        <w:tc>
          <w:tcPr>
            <w:tcW w:type="dxa" w:w="3312"/>
            <w:vAlign w:val="top"/>
          </w:tcPr>
          <w:p>
            <w:r>
              <w:t>1</w:t>
            </w:r>
          </w:p>
        </w:tc>
        <w:tc>
          <w:tcPr>
            <w:tcW w:type="dxa" w:w="3312"/>
            <w:vAlign w:val="top"/>
          </w:tcPr>
          <w:p>
            <w:r>
              <w:t>Inspector / lead technician</w:t>
            </w:r>
          </w:p>
        </w:tc>
        <w:tc>
          <w:tcPr>
            <w:tcW w:type="dxa" w:w="3312"/>
            <w:vAlign w:val="top"/>
          </w:tcPr>
          <w:p>
            <w:r>
              <w:t>Open the assigned job card and add the assistant under Job Crew.</w:t>
            </w:r>
          </w:p>
        </w:tc>
      </w:tr>
      <w:tr>
        <w:trPr>
          <w:cantSplit/>
        </w:trPr>
        <w:tc>
          <w:tcPr>
            <w:tcW w:type="dxa" w:w="3312"/>
            <w:vAlign w:val="top"/>
          </w:tcPr>
          <w:p>
            <w:r>
              <w:t>2</w:t>
            </w:r>
          </w:p>
        </w:tc>
        <w:tc>
          <w:tcPr>
            <w:tcW w:type="dxa" w:w="3312"/>
            <w:vAlign w:val="top"/>
          </w:tcPr>
          <w:p>
            <w:r>
              <w:t>Inspector / lead technician</w:t>
            </w:r>
          </w:p>
        </w:tc>
        <w:tc>
          <w:tcPr>
            <w:tcW w:type="dxa" w:w="3312"/>
            <w:vAlign w:val="top"/>
          </w:tcPr>
          <w:p>
            <w:r>
              <w:t>Capture the common job timeline: Departed, Arrived, Work Started, Work Completed and Travel Completed.</w:t>
            </w:r>
          </w:p>
        </w:tc>
      </w:tr>
      <w:tr>
        <w:trPr>
          <w:cantSplit/>
        </w:trPr>
        <w:tc>
          <w:tcPr>
            <w:tcW w:type="dxa" w:w="3312"/>
            <w:vAlign w:val="top"/>
          </w:tcPr>
          <w:p>
            <w:r>
              <w:t>3</w:t>
            </w:r>
          </w:p>
        </w:tc>
        <w:tc>
          <w:tcPr>
            <w:tcW w:type="dxa" w:w="3312"/>
            <w:vAlign w:val="top"/>
          </w:tcPr>
          <w:p>
            <w:r>
              <w:t>Inspector / lead technician</w:t>
            </w:r>
          </w:p>
        </w:tc>
        <w:tc>
          <w:tcPr>
            <w:tcW w:type="dxa" w:w="3312"/>
            <w:vAlign w:val="top"/>
          </w:tcPr>
          <w:p>
            <w:r>
              <w:t>Submit the job card. ATEC copies valid timeline segments to every crew member included in time.</w:t>
            </w:r>
          </w:p>
        </w:tc>
      </w:tr>
      <w:tr>
        <w:trPr>
          <w:cantSplit/>
        </w:trPr>
        <w:tc>
          <w:tcPr>
            <w:tcW w:type="dxa" w:w="3312"/>
            <w:vAlign w:val="top"/>
          </w:tcPr>
          <w:p>
            <w:r>
              <w:t>4</w:t>
            </w:r>
          </w:p>
        </w:tc>
        <w:tc>
          <w:tcPr>
            <w:tcW w:type="dxa" w:w="3312"/>
            <w:vAlign w:val="top"/>
          </w:tcPr>
          <w:p>
            <w:r>
              <w:t>Assistant</w:t>
            </w:r>
          </w:p>
        </w:tc>
        <w:tc>
          <w:tcPr>
            <w:tcW w:type="dxa" w:w="3312"/>
            <w:vAlign w:val="top"/>
          </w:tcPr>
          <w:p>
            <w:r>
              <w:t>Log in, open My Day, select the date, review copied entries and correct any unlocked errors with a reason.</w:t>
            </w:r>
          </w:p>
        </w:tc>
      </w:tr>
      <w:tr>
        <w:trPr>
          <w:cantSplit/>
        </w:trPr>
        <w:tc>
          <w:tcPr>
            <w:tcW w:type="dxa" w:w="3312"/>
            <w:vAlign w:val="top"/>
          </w:tcPr>
          <w:p>
            <w:r>
              <w:t>5</w:t>
            </w:r>
          </w:p>
        </w:tc>
        <w:tc>
          <w:tcPr>
            <w:tcW w:type="dxa" w:w="3312"/>
            <w:vAlign w:val="top"/>
          </w:tcPr>
          <w:p>
            <w:r>
              <w:t>Assistant</w:t>
            </w:r>
          </w:p>
        </w:tc>
        <w:tc>
          <w:tcPr>
            <w:tcW w:type="dxa" w:w="3312"/>
            <w:vAlign w:val="top"/>
          </w:tcPr>
          <w:p>
            <w:r>
              <w:t>Select Confirm and submit to manager.</w:t>
            </w:r>
          </w:p>
        </w:tc>
      </w:tr>
      <w:tr>
        <w:trPr>
          <w:cantSplit/>
        </w:trPr>
        <w:tc>
          <w:tcPr>
            <w:tcW w:type="dxa" w:w="3312"/>
            <w:vAlign w:val="top"/>
          </w:tcPr>
          <w:p>
            <w:r>
              <w:t>6</w:t>
            </w:r>
          </w:p>
        </w:tc>
        <w:tc>
          <w:tcPr>
            <w:tcW w:type="dxa" w:w="3312"/>
            <w:vAlign w:val="top"/>
          </w:tcPr>
          <w:p>
            <w:r>
              <w:t>Manager / Admin / HR</w:t>
            </w:r>
          </w:p>
        </w:tc>
        <w:tc>
          <w:tcPr>
            <w:tcW w:type="dxa" w:w="3312"/>
            <w:vAlign w:val="top"/>
          </w:tcPr>
          <w:p>
            <w:r>
              <w:t>Review, return if correction is required, or approve through the authorised review process.</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ROLE BOUNDARY: </w:t>
            </w:r>
            <w:r>
              <w:t>An inspector can add the assistant to the job and can create crew time through the shared job timeline. An inspector cannot submit or approve the assistant’s daily timesheet on the assistant’s behalf. The assistant confirms and submits; management reviews.</w:t>
            </w:r>
          </w:p>
        </w:tc>
      </w:tr>
    </w:tbl>
    <w:p>
      <w:pPr>
        <w:pStyle w:val="Heading1"/>
      </w:pPr>
      <w:r>
        <w:t>2. Before anybody starts</w:t>
      </w:r>
    </w:p>
    <w:p>
      <w:pPr>
        <w:pStyle w:val="ListBullet"/>
      </w:pPr>
      <w:r>
        <w:t>Use the verified ATEC address: https://www.atecinspections.co.za/ or the approved company shortcut that opens this exact address.</w:t>
      </w:r>
    </w:p>
    <w:p>
      <w:pPr>
        <w:pStyle w:val="ListBullet"/>
      </w:pPr>
      <w:r>
        <w:t>Each employee must use their own username and password. Do not share credentials or let another person sign a timesheet under your login.</w:t>
      </w:r>
    </w:p>
    <w:p>
      <w:pPr>
        <w:pStyle w:val="ListBullet"/>
      </w:pPr>
      <w:r>
        <w:t>Have the numeric Accelo Job Number available. Job-related manual time will be rejected if the job number contains letters or punctuation.</w:t>
      </w:r>
    </w:p>
    <w:p>
      <w:pPr>
        <w:pStyle w:val="ListBullet"/>
      </w:pPr>
      <w:r>
        <w:t>Agree the actual event times with the crew before the inspector submits the job card.</w:t>
      </w:r>
    </w:p>
    <w:p>
      <w:pPr>
        <w:pStyle w:val="ListBullet"/>
      </w:pPr>
      <w:r>
        <w:t>If a timesheet is already submitted, it becomes read-only for the employee. Ask a manager to return it before making corrections.</w:t>
      </w:r>
    </w:p>
    <w:p>
      <w:pPr>
        <w:pStyle w:val="Heading1"/>
      </w:pPr>
      <w:r>
        <w:t>3. Assistant: open ATEC and log in</w:t>
      </w:r>
    </w:p>
    <w:p>
      <w:pPr>
        <w:pStyle w:val="ListNumber"/>
      </w:pPr>
      <w:r>
        <w:t>Open Microsoft Edge or the company-approved browser.</w:t>
      </w:r>
    </w:p>
    <w:p>
      <w:pPr>
        <w:pStyle w:val="ListNumber"/>
      </w:pPr>
      <w:r>
        <w:t>In the address bar, enter https://www.atecinspections.co.za/ and press Enter. If a company shortcut is provided, confirm it opens this exact address.</w:t>
      </w:r>
    </w:p>
    <w:p>
      <w:pPr>
        <w:pStyle w:val="ListNumber"/>
      </w:pPr>
      <w:r>
        <w:t>Check that the page title is ATEC Inspection Platform and that the page shows ATEC Login, Username or Email, Password and Login. Do not continue from a different address or a link sent by an unknown person.</w:t>
      </w:r>
    </w:p>
    <w:p>
      <w:pPr>
        <w:pStyle w:val="ListNumber"/>
      </w:pPr>
      <w:r>
        <w:t>In Username, enter your assigned ATEC username exactly as issued.</w:t>
      </w:r>
    </w:p>
    <w:p>
      <w:pPr>
        <w:pStyle w:val="ListNumber"/>
      </w:pPr>
      <w:r>
        <w:t>In Password, enter your own password. Password characters may be hidden on screen.</w:t>
      </w:r>
    </w:p>
    <w:p>
      <w:pPr>
        <w:pStyle w:val="ListNumber"/>
      </w:pPr>
      <w:r>
        <w:t>Select Login / Sign in once. Wait for the main ATEC page to load.</w:t>
      </w:r>
    </w:p>
    <w:p>
      <w:pPr>
        <w:pStyle w:val="ListNumber"/>
      </w:pPr>
      <w:r>
        <w:t>Confirm that you are signed in as yourself. If the displayed identity is wrong, sign out immediately and report it.</w:t>
      </w:r>
    </w:p>
    <w:p>
      <w:pPr>
        <w:pStyle w:val="ListNumber"/>
      </w:pPr>
      <w:r>
        <w:t>Do not allow the browser to save credentials on a shared device unless company policy explicitly allows it.</w:t>
      </w:r>
    </w:p>
    <w:p>
      <w:pPr>
        <w:spacing w:before="200" w:after="200"/>
        <w:jc w:val="center"/>
      </w:pPr>
      <w:r>
        <w:rPr>
          <w:b/>
          <w:color w:val="1F4D78"/>
        </w:rPr>
        <w:t>[L01 — APPROVED ROLE-BASED SCREENSHOT PENDING]</w:t>
        <w:br/>
        <w:t>Live login page verified at https://www.atecinspections.co.za/ on 10 August 2026. Final approved production screenshot pending.</w:t>
      </w:r>
    </w:p>
    <w:p>
      <w:pPr>
        <w:pStyle w:val="Heading1"/>
      </w:pPr>
      <w:r>
        <w:t>4. Assistant: find and review My Day</w:t>
      </w:r>
    </w:p>
    <w:p>
      <w:pPr>
        <w:pStyle w:val="ListNumber"/>
      </w:pPr>
      <w:r>
        <w:t>From the main menu, open Jobs &amp; Time if the menu is grouped.</w:t>
      </w:r>
    </w:p>
    <w:p>
      <w:pPr>
        <w:pStyle w:val="ListNumber"/>
      </w:pPr>
      <w:r>
        <w:t>Select My Day. Assistants do not use Technician Job Cards or Timesheet Approvals.</w:t>
      </w:r>
    </w:p>
    <w:p>
      <w:pPr>
        <w:pStyle w:val="ListNumber"/>
      </w:pPr>
      <w:r>
        <w:t>At Date, select the date on which the work was performed. Do not assume today if entering yesterday’s hours.</w:t>
      </w:r>
    </w:p>
    <w:p>
      <w:pPr>
        <w:pStyle w:val="ListNumber"/>
      </w:pPr>
      <w:r>
        <w:t>Read the status. DRAFT, AWAITING EMPLOYEE or RETURNED can be worked on; EMPLOYEE SUBMITTED and later statuses are read-only.</w:t>
      </w:r>
    </w:p>
    <w:p>
      <w:pPr>
        <w:pStyle w:val="ListNumber"/>
      </w:pPr>
      <w:r>
        <w:t>Review every line: Activity, From, To, Customer / Job, Normal hours and Overtime hours.</w:t>
      </w:r>
    </w:p>
    <w:p>
      <w:pPr>
        <w:pStyle w:val="ListNumber"/>
      </w:pPr>
      <w:r>
        <w:t>Compare the lines with what actually happened. Look for missing travel, missing work, overlaps, duplicated periods, the wrong job number or incorrect start/end time.</w:t>
      </w:r>
    </w:p>
    <w:p>
      <w:pPr>
        <w:pStyle w:val="ListNumber"/>
      </w:pPr>
      <w:r>
        <w:t>If a copied line is wrong and the sheet is unlocked, select Edit. Enter the corrected start and end values and a clear reason of at least five characters.</w:t>
      </w:r>
    </w:p>
    <w:p>
      <w:pPr>
        <w:pStyle w:val="ListNumber"/>
      </w:pPr>
      <w:r>
        <w:t>Only after the day is complete and accurate, select Confirm and submit to manager.</w:t>
      </w:r>
    </w:p>
    <w:p>
      <w:pPr>
        <w:pStyle w:val="ListNumber"/>
      </w:pPr>
      <w:r>
        <w:t>Open the FBC009-10 PDF if required and verify the day’s record. Submitted history remains available below My Day.</w:t>
      </w:r>
    </w:p>
    <w:p>
      <w:pPr>
        <w:jc w:val="center"/>
      </w:pPr>
      <w:r>
        <w:drawing>
          <wp:inline xmlns:a="http://schemas.openxmlformats.org/drawingml/2006/main" xmlns:pic="http://schemas.openxmlformats.org/drawingml/2006/picture">
            <wp:extent cx="6309360" cy="2662801"/>
            <wp:docPr id="1" name="Picture 1"/>
            <wp:cNvGraphicFramePr>
              <a:graphicFrameLocks noChangeAspect="1"/>
            </wp:cNvGraphicFramePr>
            <a:graphic>
              <a:graphicData uri="http://schemas.openxmlformats.org/drawingml/2006/picture">
                <pic:pic>
                  <pic:nvPicPr>
                    <pic:cNvPr id="0" name="S08-assistant-my-day-role-clean.png"/>
                    <pic:cNvPicPr/>
                  </pic:nvPicPr>
                  <pic:blipFill>
                    <a:blip r:embed="rId9"/>
                    <a:stretch>
                      <a:fillRect/>
                    </a:stretch>
                  </pic:blipFill>
                  <pic:spPr>
                    <a:xfrm>
                      <a:off x="0" y="0"/>
                      <a:ext cx="6309360" cy="2662801"/>
                    </a:xfrm>
                    <a:prstGeom prst="rect"/>
                  </pic:spPr>
                </pic:pic>
              </a:graphicData>
            </a:graphic>
          </wp:inline>
        </w:drawing>
      </w:r>
    </w:p>
    <w:p>
      <w:pPr>
        <w:jc w:val="center"/>
      </w:pPr>
      <w:r>
        <w:t>Figure T01 — Assistant-role My Day interface verified with a synthetic local account on 10 August 2026. Production role capture remains pending.</w:t>
      </w:r>
    </w:p>
    <w:p>
      <w:pPr>
        <w:pStyle w:val="Heading1"/>
      </w:pPr>
      <w:r>
        <w:t>5. Assistant: manual entry when omitted from the job crew</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EXCEPTION ONLY: </w:t>
            </w:r>
            <w:r>
              <w:t>Manual job time is the recovery route when the assistant’s time was not copied from a job card. First check the selected date and existing lines so that you do not create a duplicate.</w:t>
            </w:r>
          </w:p>
        </w:tc>
      </w:tr>
    </w:tbl>
    <w:p>
      <w:pPr>
        <w:pStyle w:val="ListNumber"/>
      </w:pPr>
      <w:r>
        <w:t>Open My Day and select the correct work date.</w:t>
      </w:r>
    </w:p>
    <w:p>
      <w:pPr>
        <w:pStyle w:val="ListNumber"/>
      </w:pPr>
      <w:r>
        <w:t>Confirm that the missing period is not already present. If it is present but wrong, edit the existing line; do not add another overlapping line.</w:t>
      </w:r>
    </w:p>
    <w:p>
      <w:pPr>
        <w:pStyle w:val="ListNumber"/>
      </w:pPr>
      <w:r>
        <w:t>Open Add an exception or non-job activity.</w:t>
      </w:r>
    </w:p>
    <w:p>
      <w:pPr>
        <w:pStyle w:val="ListNumber"/>
      </w:pPr>
      <w:r>
        <w:t>Choose the correct Activity. Use WORK for productive job work, TRAVEL for job travel, STANDBY for standby, or WAITING where applicable. Do not label travel as work.</w:t>
      </w:r>
    </w:p>
    <w:p>
      <w:pPr>
        <w:pStyle w:val="ListNumber"/>
      </w:pPr>
      <w:r>
        <w:t>Enter the numeric Accelo Job Number. For job-related activities this field is compulsory and digits only.</w:t>
      </w:r>
    </w:p>
    <w:p>
      <w:pPr>
        <w:pStyle w:val="ListNumber"/>
      </w:pPr>
      <w:r>
        <w:t>Enter Started using the actual start date and time.</w:t>
      </w:r>
    </w:p>
    <w:p>
      <w:pPr>
        <w:pStyle w:val="ListNumber"/>
      </w:pPr>
      <w:r>
        <w:t>Enter Ended using the actual finish date and time. End must be later than start.</w:t>
      </w:r>
    </w:p>
    <w:p>
      <w:pPr>
        <w:pStyle w:val="ListNumber"/>
      </w:pPr>
      <w:r>
        <w:t>In Details, write a useful description, for example: “Assisted Inspector Smith with visual inspection — omitted from job crew”.</w:t>
      </w:r>
    </w:p>
    <w:p>
      <w:pPr>
        <w:pStyle w:val="ListNumber"/>
      </w:pPr>
      <w:r>
        <w:t>Select Underground allowance only if the work genuinely qualifies under the approved company rule.</w:t>
      </w:r>
    </w:p>
    <w:p>
      <w:pPr>
        <w:pStyle w:val="ListNumber"/>
      </w:pPr>
      <w:r>
        <w:t>Select Add time.</w:t>
      </w:r>
    </w:p>
    <w:p>
      <w:pPr>
        <w:pStyle w:val="ListNumber"/>
      </w:pPr>
      <w:r>
        <w:t>Confirm the new line appears with the correct activity, times and job number. Review total normal and overtime hours.</w:t>
      </w:r>
    </w:p>
    <w:p>
      <w:pPr>
        <w:pStyle w:val="ListNumber"/>
      </w:pPr>
      <w:r>
        <w:t>Add separate lines for distinct periods. Example: TRAVEL 06:30–07:15, WORK 07:15–12:00, WORK 12:30–15:30 and TRAVEL 15:30–16:15. Do not include an unpaid break inside a work line.</w:t>
      </w:r>
    </w:p>
    <w:p>
      <w:pPr>
        <w:pStyle w:val="ListNumber"/>
      </w:pPr>
      <w:r>
        <w:t>When the full day is correct, select Confirm and submit to manager.</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IMPORTANT: </w:t>
            </w:r>
            <w:r>
              <w:t>If the assistant manually enters time after being omitted, this fixes the assistant’s timesheet record but does not retroactively make the assistant a crew member on the submitted job card. The inspector/manager should also correct the job record where the current job status and company procedure permit.</w:t>
            </w:r>
          </w:p>
        </w:tc>
      </w:tr>
    </w:tbl>
    <w:p>
      <w:pPr>
        <w:pStyle w:val="Heading1"/>
      </w:pPr>
      <w:r>
        <w:t>6. Inspector: add an assistant before work/time submission</w:t>
      </w:r>
    </w:p>
    <w:p>
      <w:pPr>
        <w:jc w:val="center"/>
      </w:pPr>
      <w:r>
        <w:drawing>
          <wp:inline xmlns:a="http://schemas.openxmlformats.org/drawingml/2006/main" xmlns:pic="http://schemas.openxmlformats.org/drawingml/2006/picture">
            <wp:extent cx="6309360" cy="2694389"/>
            <wp:docPr id="2" name="Picture 2"/>
            <wp:cNvGraphicFramePr>
              <a:graphicFrameLocks noChangeAspect="1"/>
            </wp:cNvGraphicFramePr>
            <a:graphic>
              <a:graphicData uri="http://schemas.openxmlformats.org/drawingml/2006/picture">
                <pic:pic>
                  <pic:nvPicPr>
                    <pic:cNvPr id="0" name="S01-inspector-dashboard-role-clean.png"/>
                    <pic:cNvPicPr/>
                  </pic:nvPicPr>
                  <pic:blipFill>
                    <a:blip r:embed="rId10"/>
                    <a:stretch>
                      <a:fillRect/>
                    </a:stretch>
                  </pic:blipFill>
                  <pic:spPr>
                    <a:xfrm>
                      <a:off x="0" y="0"/>
                      <a:ext cx="6309360" cy="2694389"/>
                    </a:xfrm>
                    <a:prstGeom prst="rect"/>
                  </pic:spPr>
                </pic:pic>
              </a:graphicData>
            </a:graphic>
          </wp:inline>
        </w:drawing>
      </w:r>
    </w:p>
    <w:p>
      <w:pPr>
        <w:jc w:val="center"/>
      </w:pPr>
      <w:r>
        <w:t>Figure J00 — Inspector identity and role navigation verified with a synthetic local account on 10 August 2026.</w:t>
      </w:r>
    </w:p>
    <w:p>
      <w:pPr>
        <w:pStyle w:val="ListNumber"/>
      </w:pPr>
      <w:r>
        <w:t>Log in with your own Inspector account.</w:t>
      </w:r>
    </w:p>
    <w:p>
      <w:pPr>
        <w:pStyle w:val="ListNumber"/>
      </w:pPr>
      <w:r>
        <w:t>Open Technician Job Cards and select the job assigned to you or created by you. Inspectors cannot edit unrelated job cards.</w:t>
      </w:r>
    </w:p>
    <w:p>
      <w:pPr>
        <w:pStyle w:val="ListNumber"/>
      </w:pPr>
      <w:r>
        <w:t>Confirm the customer, site, work description and numeric Accelo Job Number are correct.</w:t>
      </w:r>
    </w:p>
    <w:p>
      <w:pPr>
        <w:pStyle w:val="ListNumber"/>
      </w:pPr>
      <w:r>
        <w:t>Find Job Crew.</w:t>
      </w:r>
    </w:p>
    <w:p>
      <w:pPr>
        <w:pStyle w:val="ListNumber"/>
      </w:pPr>
      <w:r>
        <w:t>Add/select the employee who actually worked with you.</w:t>
      </w:r>
    </w:p>
    <w:p>
      <w:pPr>
        <w:pStyle w:val="ListNumber"/>
      </w:pPr>
      <w:r>
        <w:t>Set the crew role to ASSISTANT. Use ADDITIONAL TECHNICIAN only for a person performing that role.</w:t>
      </w:r>
    </w:p>
    <w:p>
      <w:pPr>
        <w:pStyle w:val="ListNumber"/>
      </w:pPr>
      <w:r>
        <w:t>Keep the assistant included in time. The normal job-card save path stores included crew as included in time.</w:t>
      </w:r>
    </w:p>
    <w:p>
      <w:pPr>
        <w:pStyle w:val="ListNumber"/>
      </w:pPr>
      <w:r>
        <w:t>Confirm you remain the lead technician and that the assistant appears only once.</w:t>
      </w:r>
    </w:p>
    <w:p>
      <w:pPr>
        <w:pStyle w:val="ListNumber"/>
      </w:pPr>
      <w:r>
        <w:t>Save the job card / Save &amp; Assign as appropriate to the displayed status.</w:t>
      </w:r>
    </w:p>
    <w:p>
      <w:pPr>
        <w:pStyle w:val="ListNumber"/>
      </w:pPr>
      <w:r>
        <w:t>Before leaving the crew section, re-open or re-check it and confirm the assistant’s name and role are shown.</w:t>
      </w:r>
    </w:p>
    <w:p>
      <w:pPr>
        <w:jc w:val="center"/>
      </w:pPr>
      <w:r>
        <w:drawing>
          <wp:inline xmlns:a="http://schemas.openxmlformats.org/drawingml/2006/main" xmlns:pic="http://schemas.openxmlformats.org/drawingml/2006/picture">
            <wp:extent cx="6309360" cy="3986258"/>
            <wp:docPr id="3" name="Picture 3"/>
            <wp:cNvGraphicFramePr>
              <a:graphicFrameLocks noChangeAspect="1"/>
            </wp:cNvGraphicFramePr>
            <a:graphic>
              <a:graphicData uri="http://schemas.openxmlformats.org/drawingml/2006/picture">
                <pic:pic>
                  <pic:nvPicPr>
                    <pic:cNvPr id="0" name="S03-job-crew-equipment.png"/>
                    <pic:cNvPicPr/>
                  </pic:nvPicPr>
                  <pic:blipFill>
                    <a:blip r:embed="rId11"/>
                    <a:stretch>
                      <a:fillRect/>
                    </a:stretch>
                  </pic:blipFill>
                  <pic:spPr>
                    <a:xfrm>
                      <a:off x="0" y="0"/>
                      <a:ext cx="6309360" cy="3986258"/>
                    </a:xfrm>
                    <a:prstGeom prst="rect"/>
                  </pic:spPr>
                </pic:pic>
              </a:graphicData>
            </a:graphic>
          </wp:inline>
        </w:drawing>
      </w:r>
    </w:p>
    <w:p>
      <w:pPr>
        <w:jc w:val="center"/>
      </w:pPr>
      <w:r>
        <w:t>Figure J01 — Locally rendered Job Crew section. Approved inspector-role production capture is pending.</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TIMING: </w:t>
            </w:r>
            <w:r>
              <w:t>Add the assistant before the job changes to SUBMITTED. Automatic copying is triggered when the job moves into SUBMITTED; adding somebody afterwards is not confirmed to backfill time automatically.</w:t>
            </w:r>
          </w:p>
        </w:tc>
      </w:tr>
    </w:tbl>
    <w:p>
      <w:pPr>
        <w:pStyle w:val="Heading1"/>
      </w:pPr>
      <w:r>
        <w:t>7. Inspector: create time for the whole crew from the job timeline</w:t>
      </w:r>
    </w:p>
    <w:p>
      <w:r>
        <w:t>The supported “inspector enters both people’s time” method is not a separate assistant timesheet form. The inspector captures one accurate job timeline on the job card. When submitted, ATEC creates corresponding time entries for the included crew.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Job-card event pair</w:t>
            </w:r>
          </w:p>
        </w:tc>
        <w:tc>
          <w:tcPr>
            <w:tcW w:type="dxa" w:w="4968"/>
            <w:shd w:fill="E8EEF5"/>
          </w:tcPr>
          <w:p>
            <w:r>
              <w:t>Time created for each included crew member</w:t>
            </w:r>
          </w:p>
        </w:tc>
      </w:tr>
      <w:tr>
        <w:trPr>
          <w:cantSplit/>
        </w:trPr>
        <w:tc>
          <w:tcPr>
            <w:tcW w:type="dxa" w:w="4968"/>
            <w:vAlign w:val="top"/>
          </w:tcPr>
          <w:p>
            <w:r>
              <w:t>Departed → Arrived</w:t>
            </w:r>
          </w:p>
        </w:tc>
        <w:tc>
          <w:tcPr>
            <w:tcW w:type="dxa" w:w="4968"/>
            <w:vAlign w:val="top"/>
          </w:tcPr>
          <w:p>
            <w:r>
              <w:t>TRAVEL</w:t>
            </w:r>
          </w:p>
        </w:tc>
      </w:tr>
      <w:tr>
        <w:trPr>
          <w:cantSplit/>
        </w:trPr>
        <w:tc>
          <w:tcPr>
            <w:tcW w:type="dxa" w:w="4968"/>
            <w:vAlign w:val="top"/>
          </w:tcPr>
          <w:p>
            <w:r>
              <w:t>Arrived → Work Started</w:t>
            </w:r>
          </w:p>
        </w:tc>
        <w:tc>
          <w:tcPr>
            <w:tcW w:type="dxa" w:w="4968"/>
            <w:vAlign w:val="top"/>
          </w:tcPr>
          <w:p>
            <w:r>
              <w:t>STANDBY</w:t>
            </w:r>
          </w:p>
        </w:tc>
      </w:tr>
      <w:tr>
        <w:trPr>
          <w:cantSplit/>
        </w:trPr>
        <w:tc>
          <w:tcPr>
            <w:tcW w:type="dxa" w:w="4968"/>
            <w:vAlign w:val="top"/>
          </w:tcPr>
          <w:p>
            <w:r>
              <w:t>Work Started → Work Completed</w:t>
            </w:r>
          </w:p>
        </w:tc>
        <w:tc>
          <w:tcPr>
            <w:tcW w:type="dxa" w:w="4968"/>
            <w:vAlign w:val="top"/>
          </w:tcPr>
          <w:p>
            <w:r>
              <w:t>WORK</w:t>
            </w:r>
          </w:p>
        </w:tc>
      </w:tr>
      <w:tr>
        <w:trPr>
          <w:cantSplit/>
        </w:trPr>
        <w:tc>
          <w:tcPr>
            <w:tcW w:type="dxa" w:w="4968"/>
            <w:vAlign w:val="top"/>
          </w:tcPr>
          <w:p>
            <w:r>
              <w:t>Work Completed → Travel Completed</w:t>
            </w:r>
          </w:p>
        </w:tc>
        <w:tc>
          <w:tcPr>
            <w:tcW w:type="dxa" w:w="4968"/>
            <w:vAlign w:val="top"/>
          </w:tcPr>
          <w:p>
            <w:r>
              <w:t>TRAVEL</w:t>
            </w:r>
          </w:p>
        </w:tc>
      </w:tr>
    </w:tbl>
    <w:p>
      <w:pPr>
        <w:pStyle w:val="ListNumber"/>
      </w:pPr>
      <w:r>
        <w:t>Open the job card and confirm the correct assistant is listed under Job Crew.</w:t>
      </w:r>
    </w:p>
    <w:p>
      <w:pPr>
        <w:pStyle w:val="ListNumber"/>
      </w:pPr>
      <w:r>
        <w:t>Enter Departed when the job-related journey started.</w:t>
      </w:r>
    </w:p>
    <w:p>
      <w:pPr>
        <w:pStyle w:val="ListNumber"/>
      </w:pPr>
      <w:r>
        <w:t>Enter Arrived when the crew reached the site.</w:t>
      </w:r>
    </w:p>
    <w:p>
      <w:pPr>
        <w:pStyle w:val="ListNumber"/>
      </w:pPr>
      <w:r>
        <w:t>Enter Work Started when productive work began. The period from Arrived to Work Started becomes STANDBY if both timestamps are present.</w:t>
      </w:r>
    </w:p>
    <w:p>
      <w:pPr>
        <w:pStyle w:val="ListNumber"/>
      </w:pPr>
      <w:r>
        <w:t>Enter Work Completed when productive work ended.</w:t>
      </w:r>
    </w:p>
    <w:p>
      <w:pPr>
        <w:pStyle w:val="ListNumber"/>
      </w:pPr>
      <w:r>
        <w:t>Enter Travel Completed when the return journey ended.</w:t>
      </w:r>
    </w:p>
    <w:p>
      <w:pPr>
        <w:pStyle w:val="ListNumber"/>
      </w:pPr>
      <w:r>
        <w:t>Check that every end time is later than its matching start time and that the sequence matches the real day.</w:t>
      </w:r>
    </w:p>
    <w:p>
      <w:pPr>
        <w:pStyle w:val="ListNumber"/>
      </w:pPr>
      <w:r>
        <w:t>Complete the remaining job information, inspections, deviations, evidence and acknowledgement required for submission.</w:t>
      </w:r>
    </w:p>
    <w:p>
      <w:pPr>
        <w:pStyle w:val="ListNumber"/>
      </w:pPr>
      <w:r>
        <w:t>Confirm the Accelo Job Number is numeric.</w:t>
      </w:r>
    </w:p>
    <w:p>
      <w:pPr>
        <w:pStyle w:val="ListNumber"/>
      </w:pPr>
      <w:r>
        <w:t>Change the job status to SUBMITTED and save/submit the job card. On the first transition to SUBMITTED, ATEC copies the valid timeline segments to the lead and included crew.</w:t>
      </w:r>
    </w:p>
    <w:p>
      <w:pPr>
        <w:pStyle w:val="ListNumber"/>
      </w:pPr>
      <w:r>
        <w:t>Tell the assistant that the job has been submitted and ask them to open My Day for the correct date.</w:t>
      </w:r>
    </w:p>
    <w:p>
      <w:pPr>
        <w:pStyle w:val="ListNumber"/>
      </w:pPr>
      <w:r>
        <w:t>The assistant reviews the copied lines and selects Confirm and submit to manager. This is the assistant’s confirmation; it is not an inspector approval.</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SAME TIMELINE LIMITATION: </w:t>
            </w:r>
            <w:r>
              <w:t>Automatic crew copying assumes the assistant followed the same timeline. If the assistant started later, left earlier or had different travel/standby periods, the assistant must correct their own unlocked lines with a reason or enter the missing exception accurately.</w:t>
            </w:r>
          </w:p>
        </w:tc>
      </w:tr>
    </w:tbl>
    <w:p>
      <w:pPr>
        <w:pStyle w:val="Heading1"/>
      </w:pPr>
      <w:r>
        <w:t>8. What happens after employee submission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Status</w:t>
            </w:r>
          </w:p>
        </w:tc>
        <w:tc>
          <w:tcPr>
            <w:tcW w:type="dxa" w:w="3312"/>
            <w:shd w:fill="E8EEF5"/>
          </w:tcPr>
          <w:p>
            <w:r>
              <w:t>Meaning</w:t>
            </w:r>
          </w:p>
        </w:tc>
        <w:tc>
          <w:tcPr>
            <w:tcW w:type="dxa" w:w="3312"/>
            <w:shd w:fill="E8EEF5"/>
          </w:tcPr>
          <w:p>
            <w:r>
              <w:t>Who acts next</w:t>
            </w:r>
          </w:p>
        </w:tc>
      </w:tr>
      <w:tr>
        <w:trPr>
          <w:cantSplit/>
        </w:trPr>
        <w:tc>
          <w:tcPr>
            <w:tcW w:type="dxa" w:w="3312"/>
            <w:vAlign w:val="top"/>
          </w:tcPr>
          <w:p>
            <w:r>
              <w:t>DRAFT / AWAITING EMPLOYEE</w:t>
            </w:r>
          </w:p>
        </w:tc>
        <w:tc>
          <w:tcPr>
            <w:tcW w:type="dxa" w:w="3312"/>
            <w:vAlign w:val="top"/>
          </w:tcPr>
          <w:p>
            <w:r>
              <w:t>Time exists but the employee has not submitted it.</w:t>
            </w:r>
          </w:p>
        </w:tc>
        <w:tc>
          <w:tcPr>
            <w:tcW w:type="dxa" w:w="3312"/>
            <w:vAlign w:val="top"/>
          </w:tcPr>
          <w:p>
            <w:r>
              <w:t>Assistant reviews and submits.</w:t>
            </w:r>
          </w:p>
        </w:tc>
      </w:tr>
      <w:tr>
        <w:trPr>
          <w:cantSplit/>
        </w:trPr>
        <w:tc>
          <w:tcPr>
            <w:tcW w:type="dxa" w:w="3312"/>
            <w:vAlign w:val="top"/>
          </w:tcPr>
          <w:p>
            <w:r>
              <w:t>EMPLOYEE SUBMITTED</w:t>
            </w:r>
          </w:p>
        </w:tc>
        <w:tc>
          <w:tcPr>
            <w:tcW w:type="dxa" w:w="3312"/>
            <w:vAlign w:val="top"/>
          </w:tcPr>
          <w:p>
            <w:r>
              <w:t>Employee has confirmed the day; it is read-only to the employee.</w:t>
            </w:r>
          </w:p>
        </w:tc>
        <w:tc>
          <w:tcPr>
            <w:tcW w:type="dxa" w:w="3312"/>
            <w:vAlign w:val="top"/>
          </w:tcPr>
          <w:p>
            <w:r>
              <w:t>Manager/Admin/HR reviews.</w:t>
            </w:r>
          </w:p>
        </w:tc>
      </w:tr>
      <w:tr>
        <w:trPr>
          <w:cantSplit/>
        </w:trPr>
        <w:tc>
          <w:tcPr>
            <w:tcW w:type="dxa" w:w="3312"/>
            <w:vAlign w:val="top"/>
          </w:tcPr>
          <w:p>
            <w:r>
              <w:t>RETURNED</w:t>
            </w:r>
          </w:p>
        </w:tc>
        <w:tc>
          <w:tcPr>
            <w:tcW w:type="dxa" w:w="3312"/>
            <w:vAlign w:val="top"/>
          </w:tcPr>
          <w:p>
            <w:r>
              <w:t>Reviewer rejected it for correction and supplied a reason.</w:t>
            </w:r>
          </w:p>
        </w:tc>
        <w:tc>
          <w:tcPr>
            <w:tcW w:type="dxa" w:w="3312"/>
            <w:vAlign w:val="top"/>
          </w:tcPr>
          <w:p>
            <w:r>
              <w:t>Assistant corrects and resubmits.</w:t>
            </w:r>
          </w:p>
        </w:tc>
      </w:tr>
      <w:tr>
        <w:trPr>
          <w:cantSplit/>
        </w:trPr>
        <w:tc>
          <w:tcPr>
            <w:tcW w:type="dxa" w:w="3312"/>
            <w:vAlign w:val="top"/>
          </w:tcPr>
          <w:p>
            <w:r>
              <w:t>MANAGER APPROVED / HR ACCEPTED / EXPORTED</w:t>
            </w:r>
          </w:p>
        </w:tc>
        <w:tc>
          <w:tcPr>
            <w:tcW w:type="dxa" w:w="3312"/>
            <w:vAlign w:val="top"/>
          </w:tcPr>
          <w:p>
            <w:r>
              <w:t>The record has progressed through controlled review.</w:t>
            </w:r>
          </w:p>
        </w:tc>
        <w:tc>
          <w:tcPr>
            <w:tcW w:type="dxa" w:w="3312"/>
            <w:vAlign w:val="top"/>
          </w:tcPr>
          <w:p>
            <w:r>
              <w:t>Follow company payroll/reporting process.</w:t>
            </w:r>
          </w:p>
        </w:tc>
      </w:tr>
    </w:tbl>
    <w:p>
      <w:pPr>
        <w:pStyle w:val="Heading1"/>
      </w:pPr>
      <w:r>
        <w:t>9. Worked example</w:t>
      </w:r>
    </w:p>
    <w:p>
      <w:r>
        <w:t>Example only — replace names and values with the actual job information.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Item</w:t>
            </w:r>
          </w:p>
        </w:tc>
        <w:tc>
          <w:tcPr>
            <w:tcW w:type="dxa" w:w="4968"/>
            <w:shd w:fill="E8EEF5"/>
          </w:tcPr>
          <w:p>
            <w:r>
              <w:t>Example</w:t>
            </w:r>
          </w:p>
        </w:tc>
      </w:tr>
      <w:tr>
        <w:trPr>
          <w:cantSplit/>
        </w:trPr>
        <w:tc>
          <w:tcPr>
            <w:tcW w:type="dxa" w:w="4968"/>
            <w:vAlign w:val="top"/>
          </w:tcPr>
          <w:p>
            <w:r>
              <w:t>Accelo Job Number</w:t>
            </w:r>
          </w:p>
        </w:tc>
        <w:tc>
          <w:tcPr>
            <w:tcW w:type="dxa" w:w="4968"/>
            <w:vAlign w:val="top"/>
          </w:tcPr>
          <w:p>
            <w:r>
              <w:t>11927</w:t>
            </w:r>
          </w:p>
        </w:tc>
      </w:tr>
      <w:tr>
        <w:trPr>
          <w:cantSplit/>
        </w:trPr>
        <w:tc>
          <w:tcPr>
            <w:tcW w:type="dxa" w:w="4968"/>
            <w:vAlign w:val="top"/>
          </w:tcPr>
          <w:p>
            <w:r>
              <w:t>Lead</w:t>
            </w:r>
          </w:p>
        </w:tc>
        <w:tc>
          <w:tcPr>
            <w:tcW w:type="dxa" w:w="4968"/>
            <w:vAlign w:val="top"/>
          </w:tcPr>
          <w:p>
            <w:r>
              <w:t>Inspector A</w:t>
            </w:r>
          </w:p>
        </w:tc>
      </w:tr>
      <w:tr>
        <w:trPr>
          <w:cantSplit/>
        </w:trPr>
        <w:tc>
          <w:tcPr>
            <w:tcW w:type="dxa" w:w="4968"/>
            <w:vAlign w:val="top"/>
          </w:tcPr>
          <w:p>
            <w:r>
              <w:t>Crew</w:t>
            </w:r>
          </w:p>
        </w:tc>
        <w:tc>
          <w:tcPr>
            <w:tcW w:type="dxa" w:w="4968"/>
            <w:vAlign w:val="top"/>
          </w:tcPr>
          <w:p>
            <w:r>
              <w:t>Assistant B — ASSISTANT</w:t>
            </w:r>
          </w:p>
        </w:tc>
      </w:tr>
      <w:tr>
        <w:trPr>
          <w:cantSplit/>
        </w:trPr>
        <w:tc>
          <w:tcPr>
            <w:tcW w:type="dxa" w:w="4968"/>
            <w:vAlign w:val="top"/>
          </w:tcPr>
          <w:p>
            <w:r>
              <w:t>Departed</w:t>
            </w:r>
          </w:p>
        </w:tc>
        <w:tc>
          <w:tcPr>
            <w:tcW w:type="dxa" w:w="4968"/>
            <w:vAlign w:val="top"/>
          </w:tcPr>
          <w:p>
            <w:r>
              <w:t>06:30</w:t>
            </w:r>
          </w:p>
        </w:tc>
      </w:tr>
      <w:tr>
        <w:trPr>
          <w:cantSplit/>
        </w:trPr>
        <w:tc>
          <w:tcPr>
            <w:tcW w:type="dxa" w:w="4968"/>
            <w:vAlign w:val="top"/>
          </w:tcPr>
          <w:p>
            <w:r>
              <w:t>Arrived</w:t>
            </w:r>
          </w:p>
        </w:tc>
        <w:tc>
          <w:tcPr>
            <w:tcW w:type="dxa" w:w="4968"/>
            <w:vAlign w:val="top"/>
          </w:tcPr>
          <w:p>
            <w:r>
              <w:t>07:15</w:t>
            </w:r>
          </w:p>
        </w:tc>
      </w:tr>
      <w:tr>
        <w:trPr>
          <w:cantSplit/>
        </w:trPr>
        <w:tc>
          <w:tcPr>
            <w:tcW w:type="dxa" w:w="4968"/>
            <w:vAlign w:val="top"/>
          </w:tcPr>
          <w:p>
            <w:r>
              <w:t>Work Started</w:t>
            </w:r>
          </w:p>
        </w:tc>
        <w:tc>
          <w:tcPr>
            <w:tcW w:type="dxa" w:w="4968"/>
            <w:vAlign w:val="top"/>
          </w:tcPr>
          <w:p>
            <w:r>
              <w:t>07:30</w:t>
            </w:r>
          </w:p>
        </w:tc>
      </w:tr>
      <w:tr>
        <w:trPr>
          <w:cantSplit/>
        </w:trPr>
        <w:tc>
          <w:tcPr>
            <w:tcW w:type="dxa" w:w="4968"/>
            <w:vAlign w:val="top"/>
          </w:tcPr>
          <w:p>
            <w:r>
              <w:t>Work Completed</w:t>
            </w:r>
          </w:p>
        </w:tc>
        <w:tc>
          <w:tcPr>
            <w:tcW w:type="dxa" w:w="4968"/>
            <w:vAlign w:val="top"/>
          </w:tcPr>
          <w:p>
            <w:r>
              <w:t>15:30</w:t>
            </w:r>
          </w:p>
        </w:tc>
      </w:tr>
      <w:tr>
        <w:trPr>
          <w:cantSplit/>
        </w:trPr>
        <w:tc>
          <w:tcPr>
            <w:tcW w:type="dxa" w:w="4968"/>
            <w:vAlign w:val="top"/>
          </w:tcPr>
          <w:p>
            <w:r>
              <w:t>Travel Completed</w:t>
            </w:r>
          </w:p>
        </w:tc>
        <w:tc>
          <w:tcPr>
            <w:tcW w:type="dxa" w:w="4968"/>
            <w:vAlign w:val="top"/>
          </w:tcPr>
          <w:p>
            <w:r>
              <w:t>16:15</w:t>
            </w:r>
          </w:p>
        </w:tc>
      </w:tr>
    </w:tbl>
    <w:p>
      <w:r>
        <w:t>Expected copied entries for both included people: TRAVEL 06:30–07:15; STANDBY 07:15–07:30; WORK 07:30–15:30; TRAVEL 15:30–16:15. If Assistant B actually joined at 08:00, Assistant B must correct the inaccurate copied entry before submitting and give the reason.</w:t>
      </w:r>
    </w:p>
    <w:p>
      <w:pPr>
        <w:pStyle w:val="Heading1"/>
      </w:pPr>
      <w:r>
        <w:t>10. Troubleshooting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Problem</w:t>
            </w:r>
          </w:p>
        </w:tc>
        <w:tc>
          <w:tcPr>
            <w:tcW w:type="dxa" w:w="3312"/>
            <w:shd w:fill="E8EEF5"/>
          </w:tcPr>
          <w:p>
            <w:r>
              <w:t>Likely cause</w:t>
            </w:r>
          </w:p>
        </w:tc>
        <w:tc>
          <w:tcPr>
            <w:tcW w:type="dxa" w:w="3312"/>
            <w:shd w:fill="E8EEF5"/>
          </w:tcPr>
          <w:p>
            <w:r>
              <w:t>Action</w:t>
            </w:r>
          </w:p>
        </w:tc>
      </w:tr>
      <w:tr>
        <w:trPr>
          <w:cantSplit/>
        </w:trPr>
        <w:tc>
          <w:tcPr>
            <w:tcW w:type="dxa" w:w="3312"/>
            <w:vAlign w:val="top"/>
          </w:tcPr>
          <w:p>
            <w:r>
              <w:t>No time appears in My Day</w:t>
            </w:r>
          </w:p>
        </w:tc>
        <w:tc>
          <w:tcPr>
            <w:tcW w:type="dxa" w:w="3312"/>
            <w:vAlign w:val="top"/>
          </w:tcPr>
          <w:p>
            <w:r>
              <w:t>Wrong date; assistant omitted; job not yet submitted; incomplete timeline.</w:t>
            </w:r>
          </w:p>
        </w:tc>
        <w:tc>
          <w:tcPr>
            <w:tcW w:type="dxa" w:w="3312"/>
            <w:vAlign w:val="top"/>
          </w:tcPr>
          <w:p>
            <w:r>
              <w:t>Check date and ask inspector to verify crew, numeric job number, timeline and submitted status. If genuinely omitted, use the manual exception procedure.</w:t>
            </w:r>
          </w:p>
        </w:tc>
      </w:tr>
      <w:tr>
        <w:trPr>
          <w:cantSplit/>
        </w:trPr>
        <w:tc>
          <w:tcPr>
            <w:tcW w:type="dxa" w:w="3312"/>
            <w:vAlign w:val="top"/>
          </w:tcPr>
          <w:p>
            <w:r>
              <w:t>System rejects the job number</w:t>
            </w:r>
          </w:p>
        </w:tc>
        <w:tc>
          <w:tcPr>
            <w:tcW w:type="dxa" w:w="3312"/>
            <w:vAlign w:val="top"/>
          </w:tcPr>
          <w:p>
            <w:r>
              <w:t>Job-related time requires digits only.</w:t>
            </w:r>
          </w:p>
        </w:tc>
        <w:tc>
          <w:tcPr>
            <w:tcW w:type="dxa" w:w="3312"/>
            <w:vAlign w:val="top"/>
          </w:tcPr>
          <w:p>
            <w:r>
              <w:t>Enter the numeric Accelo Job Number, not a worksheet reference or text.</w:t>
            </w:r>
          </w:p>
        </w:tc>
      </w:tr>
      <w:tr>
        <w:trPr>
          <w:cantSplit/>
        </w:trPr>
        <w:tc>
          <w:tcPr>
            <w:tcW w:type="dxa" w:w="3312"/>
            <w:vAlign w:val="top"/>
          </w:tcPr>
          <w:p>
            <w:r>
              <w:t>Cannot edit or add time</w:t>
            </w:r>
          </w:p>
        </w:tc>
        <w:tc>
          <w:tcPr>
            <w:tcW w:type="dxa" w:w="3312"/>
            <w:vAlign w:val="top"/>
          </w:tcPr>
          <w:p>
            <w:r>
              <w:t>Timesheet is submitted/approved/exported.</w:t>
            </w:r>
          </w:p>
        </w:tc>
        <w:tc>
          <w:tcPr>
            <w:tcW w:type="dxa" w:w="3312"/>
            <w:vAlign w:val="top"/>
          </w:tcPr>
          <w:p>
            <w:r>
              <w:t>Ask the manager to return the timesheet. Do not create the time on another date.</w:t>
            </w:r>
          </w:p>
        </w:tc>
      </w:tr>
      <w:tr>
        <w:trPr>
          <w:cantSplit/>
        </w:trPr>
        <w:tc>
          <w:tcPr>
            <w:tcW w:type="dxa" w:w="3312"/>
            <w:vAlign w:val="top"/>
          </w:tcPr>
          <w:p>
            <w:r>
              <w:t>Duplicate lines</w:t>
            </w:r>
          </w:p>
        </w:tc>
        <w:tc>
          <w:tcPr>
            <w:tcW w:type="dxa" w:w="3312"/>
            <w:vAlign w:val="top"/>
          </w:tcPr>
          <w:p>
            <w:r>
              <w:t>Time was entered manually and later copied from the job.</w:t>
            </w:r>
          </w:p>
        </w:tc>
        <w:tc>
          <w:tcPr>
            <w:tcW w:type="dxa" w:w="3312"/>
            <w:vAlign w:val="top"/>
          </w:tcPr>
          <w:p>
            <w:r>
              <w:t>While unlocked, delete the incorrect duplicate and provide the required reason. If locked, ask the manager to return it.</w:t>
            </w:r>
          </w:p>
        </w:tc>
      </w:tr>
      <w:tr>
        <w:trPr>
          <w:cantSplit/>
        </w:trPr>
        <w:tc>
          <w:tcPr>
            <w:tcW w:type="dxa" w:w="3312"/>
            <w:vAlign w:val="top"/>
          </w:tcPr>
          <w:p>
            <w:r>
              <w:t>Inspector cannot see the job</w:t>
            </w:r>
          </w:p>
        </w:tc>
        <w:tc>
          <w:tcPr>
            <w:tcW w:type="dxa" w:w="3312"/>
            <w:vAlign w:val="top"/>
          </w:tcPr>
          <w:p>
            <w:r>
              <w:t>Job is not assigned to or created by that inspector.</w:t>
            </w:r>
          </w:p>
        </w:tc>
        <w:tc>
          <w:tcPr>
            <w:tcW w:type="dxa" w:w="3312"/>
            <w:vAlign w:val="top"/>
          </w:tcPr>
          <w:p>
            <w:r>
              <w:t>Ask an authorised manager/admin to correct the assignment.</w:t>
            </w:r>
          </w:p>
        </w:tc>
      </w:tr>
      <w:tr>
        <w:trPr>
          <w:cantSplit/>
        </w:trPr>
        <w:tc>
          <w:tcPr>
            <w:tcW w:type="dxa" w:w="3312"/>
            <w:vAlign w:val="top"/>
          </w:tcPr>
          <w:p>
            <w:r>
              <w:t>Assistant cannot find Technician Job Cards</w:t>
            </w:r>
          </w:p>
        </w:tc>
        <w:tc>
          <w:tcPr>
            <w:tcW w:type="dxa" w:w="3312"/>
            <w:vAlign w:val="top"/>
          </w:tcPr>
          <w:p>
            <w:r>
              <w:t>This is the designed role boundary.</w:t>
            </w:r>
          </w:p>
        </w:tc>
        <w:tc>
          <w:tcPr>
            <w:tcW w:type="dxa" w:w="3312"/>
            <w:vAlign w:val="top"/>
          </w:tcPr>
          <w:p>
            <w:r>
              <w:t>Assistant uses My Day; inspector manages the job card.</w:t>
            </w:r>
          </w:p>
        </w:tc>
      </w:tr>
      <w:tr>
        <w:trPr>
          <w:cantSplit/>
        </w:trPr>
        <w:tc>
          <w:tcPr>
            <w:tcW w:type="dxa" w:w="3312"/>
            <w:vAlign w:val="top"/>
          </w:tcPr>
          <w:p>
            <w:r>
              <w:t>Inspector cannot approve assistant time</w:t>
            </w:r>
          </w:p>
        </w:tc>
        <w:tc>
          <w:tcPr>
            <w:tcW w:type="dxa" w:w="3312"/>
            <w:vAlign w:val="top"/>
          </w:tcPr>
          <w:p>
            <w:r>
              <w:t>Inspectors are not timesheet reviewers in the current system.</w:t>
            </w:r>
          </w:p>
        </w:tc>
        <w:tc>
          <w:tcPr>
            <w:tcW w:type="dxa" w:w="3312"/>
            <w:vAlign w:val="top"/>
          </w:tcPr>
          <w:p>
            <w:r>
              <w:t>Assistant submits; Manager/Admin/HR reviews.</w:t>
            </w:r>
          </w:p>
        </w:tc>
      </w:tr>
      <w:tr>
        <w:trPr>
          <w:cantSplit/>
        </w:trPr>
        <w:tc>
          <w:tcPr>
            <w:tcW w:type="dxa" w:w="3312"/>
            <w:vAlign w:val="top"/>
          </w:tcPr>
          <w:p>
            <w:r>
              <w:t>Different crew members worked different hours</w:t>
            </w:r>
          </w:p>
        </w:tc>
        <w:tc>
          <w:tcPr>
            <w:tcW w:type="dxa" w:w="3312"/>
            <w:vAlign w:val="top"/>
          </w:tcPr>
          <w:p>
            <w:r>
              <w:t>Shared job timeline does not represent everyone accurately.</w:t>
            </w:r>
          </w:p>
        </w:tc>
        <w:tc>
          <w:tcPr>
            <w:tcW w:type="dxa" w:w="3312"/>
            <w:vAlign w:val="top"/>
          </w:tcPr>
          <w:p>
            <w:r>
              <w:t>Each employee corrects their own unlocked entries with an audit reason before submission.</w:t>
            </w:r>
          </w:p>
        </w:tc>
      </w:tr>
    </w:tbl>
    <w:p>
      <w:pPr>
        <w:pStyle w:val="Heading1"/>
      </w:pPr>
      <w:r>
        <w:t>11. Quick-reference checklists</w:t>
      </w:r>
    </w:p>
    <w:p>
      <w:pPr>
        <w:pStyle w:val="Heading2"/>
      </w:pPr>
      <w:r>
        <w:t>Assistant — before submitting</w:t>
      </w:r>
    </w:p>
    <w:p>
      <w:pPr>
        <w:pStyle w:val="ListBullet"/>
      </w:pPr>
      <w:r>
        <w:t>Correct date selected</w:t>
      </w:r>
    </w:p>
    <w:p>
      <w:pPr>
        <w:pStyle w:val="ListBullet"/>
      </w:pPr>
      <w:r>
        <w:t>All actual work/travel/standby periods present</w:t>
      </w:r>
    </w:p>
    <w:p>
      <w:pPr>
        <w:pStyle w:val="ListBullet"/>
      </w:pPr>
      <w:r>
        <w:t>No overlaps or duplicates</w:t>
      </w:r>
    </w:p>
    <w:p>
      <w:pPr>
        <w:pStyle w:val="ListBullet"/>
      </w:pPr>
      <w:r>
        <w:t>Numeric Accelo Job Number shown for job-related time</w:t>
      </w:r>
    </w:p>
    <w:p>
      <w:pPr>
        <w:pStyle w:val="ListBullet"/>
      </w:pPr>
      <w:r>
        <w:t>Breaks handled correctly</w:t>
      </w:r>
    </w:p>
    <w:p>
      <w:pPr>
        <w:pStyle w:val="ListBullet"/>
      </w:pPr>
      <w:r>
        <w:t>Underground selected only when applicable</w:t>
      </w:r>
    </w:p>
    <w:p>
      <w:pPr>
        <w:pStyle w:val="ListBullet"/>
      </w:pPr>
      <w:r>
        <w:t>Normal/overtime totals reviewed</w:t>
      </w:r>
    </w:p>
    <w:p>
      <w:pPr>
        <w:pStyle w:val="ListBullet"/>
      </w:pPr>
      <w:r>
        <w:t>Displayed employee identity is your own</w:t>
      </w:r>
    </w:p>
    <w:p>
      <w:pPr>
        <w:pStyle w:val="Heading2"/>
      </w:pPr>
      <w:r>
        <w:t>Inspector — before submitting the job</w:t>
      </w:r>
    </w:p>
    <w:p>
      <w:pPr>
        <w:pStyle w:val="ListBullet"/>
      </w:pPr>
      <w:r>
        <w:t>Correct job and numeric Accelo Job Number</w:t>
      </w:r>
    </w:p>
    <w:p>
      <w:pPr>
        <w:pStyle w:val="ListBullet"/>
      </w:pPr>
      <w:r>
        <w:t>Every actual crew member listed once</w:t>
      </w:r>
    </w:p>
    <w:p>
      <w:pPr>
        <w:pStyle w:val="ListBullet"/>
      </w:pPr>
      <w:r>
        <w:t>Roles are correct</w:t>
      </w:r>
    </w:p>
    <w:p>
      <w:pPr>
        <w:pStyle w:val="ListBullet"/>
      </w:pPr>
      <w:r>
        <w:t>Assistant included in time</w:t>
      </w:r>
    </w:p>
    <w:p>
      <w:pPr>
        <w:pStyle w:val="ListBullet"/>
      </w:pPr>
      <w:r>
        <w:t>Timeline sequence is complete and accurate</w:t>
      </w:r>
    </w:p>
    <w:p>
      <w:pPr>
        <w:pStyle w:val="ListBullet"/>
      </w:pPr>
      <w:r>
        <w:t>Different working patterns communicated to affected employees</w:t>
      </w:r>
    </w:p>
    <w:p>
      <w:pPr>
        <w:pStyle w:val="ListBullet"/>
      </w:pPr>
      <w:r>
        <w:t>Inspection, deviations, evidence and customer acknowledgement complete as required</w:t>
      </w:r>
    </w:p>
    <w:p>
      <w:pPr>
        <w:pStyle w:val="Heading1"/>
      </w:pPr>
      <w:r>
        <w:t>12. Knowledge check and competency sign-off</w:t>
      </w:r>
    </w:p>
    <w:p>
      <w:r>
        <w:t>1. Where does an assistant enter and submit daily time?</w:t>
        <w:br/>
        <w:t>Answer: ______________________________________________________________</w:t>
      </w:r>
    </w:p>
    <w:p>
      <w:r>
        <w:t>2. What must an inspector do before submitting the job so assistant time can copy automatically?</w:t>
        <w:br/>
        <w:t>Answer: ______________________________________________________________</w:t>
      </w:r>
    </w:p>
    <w:p>
      <w:r>
        <w:t>3. Which job number format is required for job-related manual time?</w:t>
        <w:br/>
        <w:t>Answer: ______________________________________________________________</w:t>
      </w:r>
    </w:p>
    <w:p>
      <w:r>
        <w:t>4. Who confirms and submits an assistant’s timesheet?</w:t>
        <w:br/>
        <w:t>Answer: ______________________________________________________________</w:t>
      </w:r>
    </w:p>
    <w:p>
      <w:r>
        <w:t>5. Can an inspector approve the assistant’s timesheet in the current system?</w:t>
        <w:br/>
        <w:t>Answer: ______________________________________________________________</w:t>
      </w:r>
    </w:p>
    <w:p>
      <w:r>
        <w:t>6. What must happen if a submitted timesheet needs correction?</w:t>
        <w:br/>
        <w:t>Answer: ______________________________________________________________</w:t>
      </w:r>
    </w:p>
    <w:p>
      <w:r>
        <w:t>7. What should an assistant do if copied time does not match the assistant’s actual hours?</w:t>
        <w:br/>
        <w:t>Answer: ______________________________________________________________</w:t>
      </w:r>
    </w:p>
    <w:p>
      <w:r>
        <w:t>8. What is the risk of entering manual time before checking whether copied time already exists?</w:t>
        <w:br/>
        <w:t>Answer: ______________________________________________________________</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8EEF5"/>
          </w:tcPr>
          <w:p>
            <w:r>
              <w:t>Practical demonstration</w:t>
            </w:r>
          </w:p>
        </w:tc>
        <w:tc>
          <w:tcPr>
            <w:tcW w:type="dxa" w:w="2484"/>
            <w:shd w:fill="E8EEF5"/>
          </w:tcPr>
          <w:p>
            <w:r>
              <w:t>Competent</w:t>
            </w:r>
          </w:p>
        </w:tc>
        <w:tc>
          <w:tcPr>
            <w:tcW w:type="dxa" w:w="2484"/>
            <w:shd w:fill="E8EEF5"/>
          </w:tcPr>
          <w:p>
            <w:r>
              <w:t>Retraining required</w:t>
            </w:r>
          </w:p>
        </w:tc>
        <w:tc>
          <w:tcPr>
            <w:tcW w:type="dxa" w:w="2484"/>
            <w:shd w:fill="E8EEF5"/>
          </w:tcPr>
          <w:p>
            <w:r>
              <w:t>Assessor initials/date</w:t>
            </w:r>
          </w:p>
        </w:tc>
      </w:tr>
      <w:tr>
        <w:trPr>
          <w:cantSplit/>
        </w:trPr>
        <w:tc>
          <w:tcPr>
            <w:tcW w:type="dxa" w:w="2484"/>
            <w:vAlign w:val="top"/>
          </w:tcPr>
          <w:p>
            <w:r>
              <w:t>Assistant logs in and opens My Day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reviews and manually adds an omitted WORK entry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corrects a line with an audit reason</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submits to manager</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adds an assistant to Job Crew</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completes the timeline and explains copied segments</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Learner explains the approval boundary correctly</w:t>
            </w:r>
          </w:p>
        </w:tc>
        <w:tc>
          <w:tcPr>
            <w:tcW w:type="dxa" w:w="2484"/>
            <w:vAlign w:val="top"/>
          </w:tcPr>
          <w:p>
            <w:r>
              <w:t>☐</w:t>
            </w:r>
          </w:p>
        </w:tc>
        <w:tc>
          <w:tcPr>
            <w:tcW w:type="dxa" w:w="2484"/>
            <w:vAlign w:val="top"/>
          </w:tcPr>
          <w:p>
            <w:r>
              <w:t>☐</w:t>
            </w:r>
          </w:p>
        </w:tc>
        <w:tc>
          <w:tcPr>
            <w:tcW w:type="dxa" w:w="2484"/>
            <w:vAlign w:val="top"/>
          </w:tcPr>
          <w:p>
            <w:r/>
          </w:p>
        </w:tc>
      </w:tr>
    </w:tbl>
    <w:p>
      <w:r>
        <w:br/>
        <w:t>Learner name: __________________________  Signature: __________________  Date: __________</w:t>
      </w:r>
    </w:p>
    <w:p>
      <w:r>
        <w:t>Assessor name: _________________________  Signature: __________________  Date: __________</w:t>
      </w:r>
    </w:p>
    <w:p>
      <w:r>
        <w:t>Process owner approval: _________________  Signature: __________________  Date: __________</w:t>
      </w:r>
    </w:p>
    <w:p>
      <w:pPr>
        <w:pStyle w:val="Heading1"/>
      </w:pPr>
      <w:r>
        <w:t>Appendix A — Verification register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Claim</w:t>
            </w:r>
          </w:p>
        </w:tc>
        <w:tc>
          <w:tcPr>
            <w:tcW w:type="dxa" w:w="3312"/>
            <w:shd w:fill="E8EEF5"/>
          </w:tcPr>
          <w:p>
            <w:r>
              <w:t>Evidence level</w:t>
            </w:r>
          </w:p>
        </w:tc>
        <w:tc>
          <w:tcPr>
            <w:tcW w:type="dxa" w:w="3312"/>
            <w:shd w:fill="E8EEF5"/>
          </w:tcPr>
          <w:p>
            <w:r>
              <w:t>Release note</w:t>
            </w:r>
          </w:p>
        </w:tc>
      </w:tr>
      <w:tr>
        <w:trPr>
          <w:cantSplit/>
        </w:trPr>
        <w:tc>
          <w:tcPr>
            <w:tcW w:type="dxa" w:w="3312"/>
            <w:vAlign w:val="top"/>
          </w:tcPr>
          <w:p>
            <w:r>
              <w:t>Assistant My Day navigation, fields, edit/delete and submit behaviour</w:t>
            </w:r>
          </w:p>
        </w:tc>
        <w:tc>
          <w:tcPr>
            <w:tcW w:type="dxa" w:w="3312"/>
            <w:vAlign w:val="top"/>
          </w:tcPr>
          <w:p>
            <w:r>
              <w:t>Repository and synthetic local role verified 10 August 2026</w:t>
            </w:r>
          </w:p>
        </w:tc>
        <w:tc>
          <w:tcPr>
            <w:tcW w:type="dxa" w:w="3312"/>
            <w:vAlign w:val="top"/>
          </w:tcPr>
          <w:p>
            <w:r>
              <w:t>Production role screenshot pending</w:t>
            </w:r>
          </w:p>
        </w:tc>
      </w:tr>
      <w:tr>
        <w:trPr>
          <w:cantSplit/>
        </w:trPr>
        <w:tc>
          <w:tcPr>
            <w:tcW w:type="dxa" w:w="3312"/>
            <w:vAlign w:val="top"/>
          </w:tcPr>
          <w:p>
            <w:r>
              <w:t>Inspector identity, navigation, job-card crew and shared timeline copying</w:t>
            </w:r>
          </w:p>
        </w:tc>
        <w:tc>
          <w:tcPr>
            <w:tcW w:type="dxa" w:w="3312"/>
            <w:vAlign w:val="top"/>
          </w:tcPr>
          <w:p>
            <w:r>
              <w:t>Repository and synthetic local role verified 10 August 2026</w:t>
            </w:r>
          </w:p>
        </w:tc>
        <w:tc>
          <w:tcPr>
            <w:tcW w:type="dxa" w:w="3312"/>
            <w:vAlign w:val="top"/>
          </w:tcPr>
          <w:p>
            <w:r>
              <w:t>Deployed end-to-end UAT pending</w:t>
            </w:r>
          </w:p>
        </w:tc>
      </w:tr>
      <w:tr>
        <w:trPr>
          <w:cantSplit/>
        </w:trPr>
        <w:tc>
          <w:tcPr>
            <w:tcW w:type="dxa" w:w="3312"/>
            <w:vAlign w:val="top"/>
          </w:tcPr>
          <w:p>
            <w:r>
              <w:t>Assistant manual exception validation and locking</w:t>
            </w:r>
          </w:p>
        </w:tc>
        <w:tc>
          <w:tcPr>
            <w:tcW w:type="dxa" w:w="3312"/>
            <w:vAlign w:val="top"/>
          </w:tcPr>
          <w:p>
            <w:r>
              <w:t>Repository verified</w:t>
            </w:r>
          </w:p>
        </w:tc>
        <w:tc>
          <w:tcPr>
            <w:tcW w:type="dxa" w:w="3312"/>
            <w:vAlign w:val="top"/>
          </w:tcPr>
          <w:p>
            <w:r>
              <w:t>Deployed assistant UAT pending</w:t>
            </w:r>
          </w:p>
        </w:tc>
      </w:tr>
      <w:tr>
        <w:trPr>
          <w:cantSplit/>
        </w:trPr>
        <w:tc>
          <w:tcPr>
            <w:tcW w:type="dxa" w:w="3312"/>
            <w:vAlign w:val="top"/>
          </w:tcPr>
          <w:p>
            <w:r>
              <w:t>Inspector cannot approve assistant timesheet</w:t>
            </w:r>
          </w:p>
        </w:tc>
        <w:tc>
          <w:tcPr>
            <w:tcW w:type="dxa" w:w="3312"/>
            <w:vAlign w:val="top"/>
          </w:tcPr>
          <w:p>
            <w:r>
              <w:t>Repository role boundary verified</w:t>
            </w:r>
          </w:p>
        </w:tc>
        <w:tc>
          <w:tcPr>
            <w:tcW w:type="dxa" w:w="3312"/>
            <w:vAlign w:val="top"/>
          </w:tcPr>
          <w:p>
            <w:r>
              <w:t>Confirm company approval policy</w:t>
            </w:r>
          </w:p>
        </w:tc>
      </w:tr>
      <w:tr>
        <w:trPr>
          <w:cantSplit/>
        </w:trPr>
        <w:tc>
          <w:tcPr>
            <w:tcW w:type="dxa" w:w="3312"/>
            <w:vAlign w:val="top"/>
          </w:tcPr>
          <w:p>
            <w:r>
              <w:t>Production URL and login controls</w:t>
            </w:r>
          </w:p>
        </w:tc>
        <w:tc>
          <w:tcPr>
            <w:tcW w:type="dxa" w:w="3312"/>
            <w:vAlign w:val="top"/>
          </w:tcPr>
          <w:p>
            <w:r>
              <w:t>Live verified 10 August 2026</w:t>
            </w:r>
          </w:p>
        </w:tc>
        <w:tc>
          <w:tcPr>
            <w:tcW w:type="dxa" w:w="3312"/>
            <w:vAlign w:val="top"/>
          </w:tcPr>
          <w:p>
            <w:r>
              <w:t>https://www.atecinspections.co.za/ opens ATEC Login</w:t>
            </w:r>
          </w:p>
        </w:tc>
      </w:tr>
      <w:tr>
        <w:trPr>
          <w:cantSplit/>
        </w:trPr>
        <w:tc>
          <w:tcPr>
            <w:tcW w:type="dxa" w:w="3312"/>
            <w:vAlign w:val="top"/>
          </w:tcPr>
          <w:p>
            <w:r>
              <w:t>Mobile/device layout and final screenshots</w:t>
            </w:r>
          </w:p>
        </w:tc>
        <w:tc>
          <w:tcPr>
            <w:tcW w:type="dxa" w:w="3312"/>
            <w:vAlign w:val="top"/>
          </w:tcPr>
          <w:p>
            <w:r>
              <w:t>Not verified</w:t>
            </w:r>
          </w:p>
        </w:tc>
        <w:tc>
          <w:tcPr>
            <w:tcW w:type="dxa" w:w="3312"/>
            <w:vAlign w:val="top"/>
          </w:tcPr>
          <w:p>
            <w:r>
              <w:t>Required before controlled release</w:t>
            </w:r>
          </w:p>
        </w:tc>
      </w:tr>
    </w:tbl>
    <w:sectPr w:rsidR="00FC693F" w:rsidRPr="0006063C" w:rsidSect="00034616">
      <w:headerReference w:type="default" r:id="rId12"/>
      <w:footerReference w:type="default" r:id="rId1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WHEN ISSUED — VERIFY CURRENT REVISION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ATEC-TRN-TIME-002 | Assistant &amp; Inspector Detailed Timesheet Guide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